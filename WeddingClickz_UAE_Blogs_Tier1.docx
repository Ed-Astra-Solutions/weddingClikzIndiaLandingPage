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20"/>
      </w:pPr>
    </w:p>
    <w:p>
      <w:pPr>
        <w:pStyle w:val="Title"/>
        <w:jc w:val="center"/>
      </w:pPr>
      <w:r>
        <w:rPr>
          <w:color w:val="C9A87C"/>
        </w:rPr>
        <w:t>WeddingClickz</w:t>
      </w:r>
    </w:p>
    <w:p>
      <w:pPr>
        <w:spacing w:after="960"/>
        <w:jc w:val="center"/>
      </w:pPr>
      <w:r>
        <w:rPr>
          <w:i/>
          <w:color w:val="6B6B6B"/>
          <w:sz w:val="24"/>
        </w:rPr>
        <w:t>Premium Wedding Photography &amp; Cinematic Films</w:t>
      </w:r>
    </w:p>
    <w:p>
      <w:pPr>
        <w:spacing w:after="160"/>
        <w:jc w:val="center"/>
      </w:pPr>
      <w:r>
        <w:rPr>
          <w:b/>
          <w:color w:val="2C2C2C"/>
          <w:sz w:val="52"/>
        </w:rPr>
        <w:t>UAE &amp; Bahrain Blog Series</w:t>
      </w:r>
    </w:p>
    <w:p>
      <w:pPr>
        <w:spacing w:after="1200"/>
        <w:jc w:val="center"/>
      </w:pPr>
      <w:r>
        <w:rPr>
          <w:i/>
          <w:color w:val="6B6B6B"/>
          <w:sz w:val="26"/>
        </w:rPr>
        <w:t>Tier 1 — Six Foundational Posts for SEO and Audience Growth</w:t>
      </w:r>
    </w:p>
    <w:p>
      <w:pPr>
        <w:spacing w:after="120"/>
        <w:jc w:val="center"/>
      </w:pPr>
      <w:r>
        <w:rPr>
          <w:b/>
          <w:color w:val="C9A87C"/>
          <w:sz w:val="18"/>
        </w:rPr>
        <w:t>CLIENT DELIVERABLE</w:t>
        <w:br/>
      </w:r>
      <w:r>
        <w:rPr>
          <w:color w:val="1A1A1A"/>
          <w:sz w:val="22"/>
        </w:rPr>
        <w:t>Editorial drafts — ready for review and HTML publication</w:t>
        <w:br/>
        <w:br/>
      </w:r>
      <w:r>
        <w:rPr>
          <w:color w:val="6B6B6B"/>
          <w:sz w:val="20"/>
        </w:rPr>
        <w:t>Prepared June 2026</w:t>
        <w:br/>
      </w:r>
      <w:r>
        <w:rPr>
          <w:color w:val="6B6B6B"/>
          <w:sz w:val="20"/>
        </w:rPr>
        <w:t>WeddingClickz Editorial Team</w:t>
      </w:r>
    </w:p>
    <w:p>
      <w:r>
        <w:br w:type="page"/>
      </w:r>
    </w:p>
    <w:p>
      <w:pPr>
        <w:pStyle w:val="Heading1"/>
      </w:pPr>
      <w:r>
        <w:t>About this document</w:t>
      </w:r>
    </w:p>
    <w:p>
      <w:r>
        <w:t>This document contains six long-form blog drafts targeting the highest commercial-intent wedding photography searches across Dubai, Abu Dhabi, the wider UAE and Bahrain. Each post is written in our editorial voice — specific, useful, free of marketing filler — and designed to rank in Google for the keyword clusters identified in our SEO research.</w:t>
      </w:r>
    </w:p>
    <w:p>
      <w:r>
        <w:t>Each blog is between 1,300 and 1,700 words, includes a frequently-asked-questions section ready for FAQ schema, internal links to dedicated landing pages, and a clear call-to-action. Imagery placeholders are noted at the end of each post.</w:t>
      </w:r>
    </w:p>
    <w:p>
      <w:pPr>
        <w:pStyle w:val="Heading2"/>
      </w:pPr>
      <w:r>
        <w:t>How to read this document</w:t>
      </w:r>
    </w:p>
    <w:p>
      <w:pPr>
        <w:pStyle w:val="ListBullet"/>
      </w:pPr>
      <w:r>
        <w:t>Each blog occupies one section, separated by a page break.</w:t>
      </w:r>
    </w:p>
    <w:p>
      <w:pPr>
        <w:pStyle w:val="ListBullet"/>
      </w:pPr>
      <w:r>
        <w:t>SEO metadata (title tag, meta description, target keyword) is listed at the top of each post.</w:t>
      </w:r>
    </w:p>
    <w:p>
      <w:pPr>
        <w:pStyle w:val="ListBullet"/>
      </w:pPr>
      <w:r>
        <w:t>The body copy is intended to be published as-is, subject to minor brand voice adjustments.</w:t>
      </w:r>
    </w:p>
    <w:p>
      <w:pPr>
        <w:pStyle w:val="ListBullet"/>
      </w:pPr>
      <w:r>
        <w:t>FAQ blocks at the end of each post are formatted for direct conversion to schema.org markup.</w:t>
      </w:r>
    </w:p>
    <w:p>
      <w:pPr>
        <w:pStyle w:val="Heading2"/>
      </w:pPr>
      <w:r>
        <w:t>Publishing recommendation</w:t>
      </w:r>
    </w:p>
    <w:p>
      <w:r>
        <w:t>We recommend publishing one post per week over six consecutive weeks. Search engines treat steady publication as a higher quality signal than bulk uploads. Suggested order:</w:t>
      </w:r>
    </w:p>
    <w:p>
      <w:pPr>
        <w:pStyle w:val="ListBullet"/>
      </w:pPr>
      <w:r>
        <w:t>Week 1 — Wedding Photography Dubai Cost (anchors commercial intent)</w:t>
      </w:r>
    </w:p>
    <w:p>
      <w:pPr>
        <w:pStyle w:val="ListBullet"/>
      </w:pPr>
      <w:r>
        <w:t>Week 2 — Pre-Wedding Shoot Locations in Dubai</w:t>
      </w:r>
    </w:p>
    <w:p>
      <w:pPr>
        <w:pStyle w:val="ListBullet"/>
      </w:pPr>
      <w:r>
        <w:t>Week 3 — Wedding Photographer Abu Dhabi (venue guide)</w:t>
      </w:r>
    </w:p>
    <w:p>
      <w:pPr>
        <w:pStyle w:val="ListBullet"/>
      </w:pPr>
      <w:r>
        <w:t>Week 4 — Wedding Videographer in Dubai</w:t>
      </w:r>
    </w:p>
    <w:p>
      <w:pPr>
        <w:pStyle w:val="ListBullet"/>
      </w:pPr>
      <w:r>
        <w:t>Week 5 — Pre-Wedding Shoot Locations in Abu Dhabi</w:t>
      </w:r>
    </w:p>
    <w:p>
      <w:pPr>
        <w:pStyle w:val="ListBullet"/>
      </w:pPr>
      <w:r>
        <w:t>Week 6 — Wedding Photography in Bahrain</w:t>
      </w:r>
    </w:p>
    <w:p>
      <w:r>
        <w:br w:type="page"/>
      </w:r>
    </w:p>
    <w:p>
      <w:pPr>
        <w:pStyle w:val="Heading1"/>
      </w:pPr>
      <w:r>
        <w:t>Contents</w:t>
      </w:r>
    </w:p>
    <w:p>
      <w:pPr>
        <w:spacing w:after="200"/>
      </w:pPr>
      <w:r>
        <w:rPr>
          <w:b/>
          <w:color w:val="C9A87C"/>
          <w:sz w:val="26"/>
        </w:rPr>
        <w:t xml:space="preserve">01    </w:t>
      </w:r>
      <w:r>
        <w:rPr>
          <w:b/>
          <w:color w:val="2C2C2C"/>
          <w:sz w:val="26"/>
        </w:rPr>
        <w:t>Wedding Photography Dubai Cost (2026)</w:t>
        <w:br/>
      </w:r>
      <w:r>
        <w:rPr>
          <w:i/>
          <w:color w:val="6B6B6B"/>
          <w:sz w:val="20"/>
        </w:rPr>
        <w:t xml:space="preserve">         Target keyword: wedding photography Dubai cost</w:t>
      </w:r>
    </w:p>
    <w:p>
      <w:pPr>
        <w:spacing w:after="200"/>
      </w:pPr>
      <w:r>
        <w:rPr>
          <w:b/>
          <w:color w:val="C9A87C"/>
          <w:sz w:val="26"/>
        </w:rPr>
        <w:t xml:space="preserve">02    </w:t>
      </w:r>
      <w:r>
        <w:rPr>
          <w:b/>
          <w:color w:val="2C2C2C"/>
          <w:sz w:val="26"/>
        </w:rPr>
        <w:t>Choosing a Wedding Videographer in Dubai</w:t>
        <w:br/>
      </w:r>
      <w:r>
        <w:rPr>
          <w:i/>
          <w:color w:val="6B6B6B"/>
          <w:sz w:val="20"/>
        </w:rPr>
        <w:t xml:space="preserve">         Target keyword: videographer Dubai / wedding film Dubai</w:t>
      </w:r>
    </w:p>
    <w:p>
      <w:pPr>
        <w:spacing w:after="200"/>
      </w:pPr>
      <w:r>
        <w:rPr>
          <w:b/>
          <w:color w:val="C9A87C"/>
          <w:sz w:val="26"/>
        </w:rPr>
        <w:t xml:space="preserve">03    </w:t>
      </w:r>
      <w:r>
        <w:rPr>
          <w:b/>
          <w:color w:val="2C2C2C"/>
          <w:sz w:val="26"/>
        </w:rPr>
        <w:t>15 Pre-Wedding Shoot Locations in Dubai</w:t>
        <w:br/>
      </w:r>
      <w:r>
        <w:rPr>
          <w:i/>
          <w:color w:val="6B6B6B"/>
          <w:sz w:val="20"/>
        </w:rPr>
        <w:t xml:space="preserve">         Target keyword: pre wedding shoot Dubai</w:t>
      </w:r>
    </w:p>
    <w:p>
      <w:pPr>
        <w:spacing w:after="200"/>
      </w:pPr>
      <w:r>
        <w:rPr>
          <w:b/>
          <w:color w:val="C9A87C"/>
          <w:sz w:val="26"/>
        </w:rPr>
        <w:t xml:space="preserve">04    </w:t>
      </w:r>
      <w:r>
        <w:rPr>
          <w:b/>
          <w:color w:val="2C2C2C"/>
          <w:sz w:val="26"/>
        </w:rPr>
        <w:t>Pre-Wedding Shoot Locations in Abu Dhabi</w:t>
        <w:br/>
      </w:r>
      <w:r>
        <w:rPr>
          <w:i/>
          <w:color w:val="6B6B6B"/>
          <w:sz w:val="20"/>
        </w:rPr>
        <w:t xml:space="preserve">         Target keyword: pre wedding shoot Abu Dhabi</w:t>
      </w:r>
    </w:p>
    <w:p>
      <w:pPr>
        <w:spacing w:after="200"/>
      </w:pPr>
      <w:r>
        <w:rPr>
          <w:b/>
          <w:color w:val="C9A87C"/>
          <w:sz w:val="26"/>
        </w:rPr>
        <w:t xml:space="preserve">05    </w:t>
      </w:r>
      <w:r>
        <w:rPr>
          <w:b/>
          <w:color w:val="2C2C2C"/>
          <w:sz w:val="26"/>
        </w:rPr>
        <w:t>Wedding Photographer Abu Dhabi — Venue Guide</w:t>
        <w:br/>
      </w:r>
      <w:r>
        <w:rPr>
          <w:i/>
          <w:color w:val="6B6B6B"/>
          <w:sz w:val="20"/>
        </w:rPr>
        <w:t xml:space="preserve">         Target keyword: wedding photographer Abu Dhabi</w:t>
      </w:r>
    </w:p>
    <w:p>
      <w:pPr>
        <w:spacing w:after="200"/>
      </w:pPr>
      <w:r>
        <w:rPr>
          <w:b/>
          <w:color w:val="C9A87C"/>
          <w:sz w:val="26"/>
        </w:rPr>
        <w:t xml:space="preserve">06    </w:t>
      </w:r>
      <w:r>
        <w:rPr>
          <w:b/>
          <w:color w:val="2C2C2C"/>
          <w:sz w:val="26"/>
        </w:rPr>
        <w:t>Wedding Photography in Bahrain</w:t>
        <w:br/>
      </w:r>
      <w:r>
        <w:rPr>
          <w:i/>
          <w:color w:val="6B6B6B"/>
          <w:sz w:val="20"/>
        </w:rPr>
        <w:t xml:space="preserve">         Target keyword: wedding photography Bahrain</w:t>
      </w:r>
    </w:p>
    <w:p>
      <w:r>
        <w:br w:type="page"/>
      </w:r>
    </w:p>
    <w:p>
      <w:pPr>
        <w:spacing w:after="40"/>
      </w:pPr>
      <w:r>
        <w:rPr>
          <w:b/>
          <w:color w:val="C9A87C"/>
          <w:sz w:val="20"/>
        </w:rPr>
        <w:t>BLOG 01</w:t>
      </w:r>
    </w:p>
    <w:p>
      <w:pPr>
        <w:pStyle w:val="Heading1"/>
        <w:spacing w:after="280"/>
      </w:pPr>
      <w:r>
        <w:t>Wedding Photography Dubai Cost (2026)</w:t>
      </w:r>
    </w:p>
    <w:tbl>
      <w:tblPr>
        <w:tblW w:type="auto" w:w="0"/>
        <w:tblLook w:firstColumn="1" w:firstRow="1" w:lastColumn="0" w:lastRow="0" w:noHBand="0" w:noVBand="1" w:val="04A0"/>
      </w:tblPr>
      <w:tblGrid>
        <w:gridCol w:w="9518"/>
      </w:tblGrid>
      <w:tr>
        <w:tc>
          <w:tcPr>
            <w:tcW w:type="dxa" w:w="9518"/>
            <w:shd w:val="clear" w:color="auto" w:fill="FAF7F2"/>
          </w:tcPr>
          <w:p>
            <w:pPr>
              <w:spacing w:after="60"/>
            </w:pPr>
            <w:r/>
            <w:r>
              <w:rPr>
                <w:b/>
                <w:color w:val="C9A87C"/>
                <w:sz w:val="18"/>
              </w:rPr>
              <w:t xml:space="preserve">PRIMARY KEYWORD  </w:t>
            </w:r>
            <w:r>
              <w:rPr>
                <w:color w:val="1A1A1A"/>
                <w:sz w:val="20"/>
              </w:rPr>
              <w:t>wedding photography Dubai cost</w:t>
            </w:r>
          </w:p>
          <w:p>
            <w:pPr>
              <w:spacing w:after="60"/>
            </w:pPr>
            <w:r>
              <w:rPr>
                <w:b/>
                <w:color w:val="C9A87C"/>
                <w:sz w:val="18"/>
              </w:rPr>
              <w:t xml:space="preserve">SECONDARY KEYWORDS  </w:t>
            </w:r>
            <w:r>
              <w:rPr>
                <w:color w:val="1A1A1A"/>
                <w:sz w:val="20"/>
              </w:rPr>
              <w:t>wedding photographer Dubai price, Indian wedding photographer Dubai cost, wedding film Dubai cost</w:t>
            </w:r>
          </w:p>
          <w:p>
            <w:pPr>
              <w:spacing w:after="60"/>
            </w:pPr>
            <w:r>
              <w:rPr>
                <w:b/>
                <w:color w:val="C9A87C"/>
                <w:sz w:val="18"/>
              </w:rPr>
              <w:t xml:space="preserve">META TITLE  </w:t>
            </w:r>
            <w:r>
              <w:rPr>
                <w:i/>
                <w:color w:val="1A1A1A"/>
                <w:sz w:val="20"/>
              </w:rPr>
              <w:t>Wedding Photography Dubai Cost in 2026 — Real Numbers, Not Brochure Prices</w:t>
            </w:r>
          </w:p>
          <w:p>
            <w:pPr>
              <w:spacing w:after="60"/>
            </w:pPr>
            <w:r>
              <w:rPr>
                <w:b/>
                <w:color w:val="C9A87C"/>
                <w:sz w:val="18"/>
              </w:rPr>
              <w:t xml:space="preserve">META DESCRIPTION  </w:t>
            </w:r>
            <w:r>
              <w:rPr>
                <w:i/>
                <w:color w:val="1A1A1A"/>
                <w:sz w:val="20"/>
              </w:rPr>
              <w:t>What wedding photography actually costs in Dubai in 2026 — AED and INR ranges by venue tier, what's bundled, what isn't, and where couples quietly overpay. From a studio that shoots weekly across the UAE.</w:t>
            </w:r>
          </w:p>
        </w:tc>
      </w:tr>
    </w:tbl>
    <w:p>
      <w:pPr>
        <w:spacing w:after="120"/>
      </w:pPr>
    </w:p>
    <w:p>
      <w:pPr>
        <w:pStyle w:val="Heading2"/>
        <w:spacing w:after="240"/>
      </w:pPr>
      <w:r>
        <w:t>What Wedding Photography Really Costs in Dubai in 2026</w:t>
      </w:r>
    </w:p>
    <w:p>
      <w:r>
        <w:t>Most articles about Dubai wedding photography costs were written by people who have never set foot in the Palazzo Versace ballroom. We are going to do this differently.</w:t>
      </w:r>
    </w:p>
    <w:p>
      <w:r>
        <w:t>We shoot in Dubai most weekends. The numbers below are what couples actually pay — not the polished brochure rate, and not the headline figure a planner quotes to anchor you high. If you are trying to budget for your wedding, this is the page you wanted.</w:t>
      </w:r>
    </w:p>
    <w:p>
      <w:pPr>
        <w:pStyle w:val="Heading3"/>
      </w:pPr>
      <w:r>
        <w:t>The honest range — AED 8,500 to AED 1,40,000+</w:t>
      </w:r>
    </w:p>
    <w:p>
      <w:r>
        <w:t>Wedding photography in Dubai in 2026 sits anywhere from AED 8,500 for a small Nikah with a single photographer to north of AED 1,40,000 for a four-day Indian wedding with photo, film, drone, second shooters and a same-day edit.</w:t>
      </w:r>
    </w:p>
    <w:p>
      <w:r>
        <w:t>That is a sixteen-times range, which is not very useful on its own. So here is how we slice it.</w:t>
      </w:r>
    </w:p>
    <w:p>
      <w:pPr>
        <w:pStyle w:val="Heading3"/>
      </w:pPr>
      <w:r>
        <w:t>Tier 1 — Intimate weddings &amp; Nikah-only coverage</w:t>
      </w:r>
    </w:p>
    <w:p>
      <w:pPr>
        <w:pStyle w:val="ListBullet"/>
      </w:pPr>
      <w:r>
        <w:t>Budget: AED 8,500 to 18,000</w:t>
      </w:r>
    </w:p>
    <w:p>
      <w:pPr>
        <w:pStyle w:val="ListBullet"/>
      </w:pPr>
      <w:r>
        <w:t>What you get: One senior photographer, six to eight hours, around 400 edited images, online gallery, no album, no film</w:t>
      </w:r>
    </w:p>
    <w:p>
      <w:pPr>
        <w:pStyle w:val="ListBullet"/>
      </w:pPr>
      <w:r>
        <w:t>Typical venue: Smaller hotel hall, beachfront ceremony, home Nikah</w:t>
      </w:r>
    </w:p>
    <w:p>
      <w:r>
        <w:t>This works for civil weddings at the Dubai Courts, intimate Nikah ceremonies at home, and registry-only days. It is not enough coverage for a full Indian wedding day.</w:t>
      </w:r>
    </w:p>
    <w:p>
      <w:pPr>
        <w:pStyle w:val="Heading3"/>
      </w:pPr>
      <w:r>
        <w:t>Tier 2 — Single-day weddings with film</w:t>
      </w:r>
    </w:p>
    <w:p>
      <w:pPr>
        <w:pStyle w:val="ListBullet"/>
      </w:pPr>
      <w:r>
        <w:t>Budget: AED 22,000 to 45,000</w:t>
      </w:r>
    </w:p>
    <w:p>
      <w:pPr>
        <w:pStyle w:val="ListBullet"/>
      </w:pPr>
      <w:r>
        <w:t>What you get: Photo and film team (two people each side), ten to twelve hours, around 800 edited images, a three-to-four minute cinematic highlight reel, online gallery, basic album</w:t>
      </w:r>
    </w:p>
    <w:p>
      <w:pPr>
        <w:pStyle w:val="ListBullet"/>
      </w:pPr>
      <w:r>
        <w:t>Typical venue: Marriott Marquis Saeed Halls, JW Marriott Marquis, Address Sky View, Anantara The Palm</w:t>
      </w:r>
    </w:p>
    <w:p>
      <w:r>
        <w:t>Where couples overpay: Drone is usually quoted as included but only covers thirty minutes. Extra hours are billed at AED 1,500 per hour. Always ask.</w:t>
      </w:r>
    </w:p>
    <w:p>
      <w:pPr>
        <w:pStyle w:val="Heading3"/>
      </w:pPr>
      <w:r>
        <w:t>Tier 3 — Multi-day Indian weddings at luxury hotels</w:t>
      </w:r>
    </w:p>
    <w:p>
      <w:pPr>
        <w:pStyle w:val="ListBullet"/>
      </w:pPr>
      <w:r>
        <w:t>Budget: AED 55,000 to 1,40,000+</w:t>
      </w:r>
    </w:p>
    <w:p>
      <w:pPr>
        <w:pStyle w:val="ListBullet"/>
      </w:pPr>
      <w:r>
        <w:t>What you get: Four to six person photo and film crew, three to four events (Haldi, Sangeet, Wedding, Reception), drone, gimbal, two cinematic films, full album, same-day teaser</w:t>
      </w:r>
    </w:p>
    <w:p>
      <w:pPr>
        <w:pStyle w:val="ListBullet"/>
      </w:pPr>
      <w:r>
        <w:t>Typical venue: Palazzo Versace, Atlantis The Royal, Bvlgari, Madinat Jumeirah, Ritz-Carlton DIFC</w:t>
      </w:r>
    </w:p>
    <w:p>
      <w:r>
        <w:t>Reality check: Indian weddings at Palazzo Versace and Atlantis start at around AED 1,80,000 for the venue alone — about INR 40 lakh — before catering. Photography is rarely the line item that breaks the budget.</w:t>
      </w:r>
    </w:p>
    <w:p>
      <w:pPr>
        <w:pStyle w:val="Heading3"/>
      </w:pPr>
      <w:r>
        <w:t>Tier 4 — Private islands &amp; published-spread coverage</w:t>
      </w:r>
    </w:p>
    <w:p>
      <w:pPr>
        <w:pStyle w:val="ListBullet"/>
      </w:pPr>
      <w:r>
        <w:t>Budget: AED 1,50,000 to 4,00,000</w:t>
      </w:r>
    </w:p>
    <w:p>
      <w:pPr>
        <w:pStyle w:val="ListBullet"/>
      </w:pPr>
      <w:r>
        <w:t>What you get: Editorial-grade direction, behind-the-scenes film, magazine submission, full creative team</w:t>
      </w:r>
    </w:p>
    <w:p>
      <w:pPr>
        <w:pStyle w:val="ListBullet"/>
      </w:pPr>
      <w:r>
        <w:t>Typical venue: Bvlgari Resort private island, Anantara Sir Bani Yas Island, Six Senses Zighy Bay</w:t>
      </w:r>
    </w:p>
    <w:p>
      <w:r>
        <w:t>Why pay this: You are not booking a photographer. You are booking a creative director who also happens to shoot. If you do not know why you would want that, you do not need it.</w:t>
      </w:r>
    </w:p>
    <w:p>
      <w:pPr>
        <w:pStyle w:val="Heading3"/>
      </w:pPr>
      <w:r>
        <w:t>What the price actually buys</w:t>
      </w:r>
    </w:p>
    <w:p>
      <w:r>
        <w:t>When we send a Dubai quote, the line items are almost always the same. Crew days are the biggest cost. A four-person team for two days is the bulk of any quote.</w:t>
      </w:r>
    </w:p>
    <w:p>
      <w:r>
        <w:t>Equipment redundancy is next — two of every camera body, three lens kits, dual card slots on everything. We have never lost a frame in eleven years. This is why.</w:t>
      </w:r>
    </w:p>
    <w:p>
      <w:r>
        <w:t>Travel and logistics include flights from Bengaluru, two nights of hotel, and ground transport. We absorb this on bookings over AED 80,000 and itemise it on smaller bookings.</w:t>
      </w:r>
    </w:p>
    <w:p>
      <w:r>
        <w:t>Post-production accounts for six weeks of culling, editing and colour grading. This is silent labour but it is about forty percent of the work.</w:t>
      </w:r>
    </w:p>
    <w:p>
      <w:r>
        <w:t>Deliverables include the film edit, album design, printing, and shipping. Albums alone are AED 2,000 to 8,000 depending on size and binding.</w:t>
      </w:r>
    </w:p>
    <w:p>
      <w:pPr>
        <w:pStyle w:val="Heading3"/>
      </w:pPr>
      <w:r>
        <w:t>Where couples quietly overpay in Dubai</w:t>
      </w:r>
    </w:p>
    <w:p>
      <w:r>
        <w:t>Three patterns we see, repeatedly. First, buying more crew than you need. A 200-guest reception does not need six photographers. Two seniors and a film team will do better work than six juniors.</w:t>
      </w:r>
    </w:p>
    <w:p>
      <w:r>
        <w:t>Second, skipping the same-day edit and regretting it. A sixty-second teaser delivered the next morning is what your friends share. Twelve weeks later when the final film lands, nobody reposts. AED 5,000 for the same-day edit is the highest-return line item on any package.</w:t>
      </w:r>
    </w:p>
    <w:p>
      <w:r>
        <w:t>Third, booking the cheapest drone-only operator. Dubai requires a DCAA permit for drone work near hotels, beaches, or downtown. A studio quoting AED 800 for drone shots at Atlantis almost certainly does not have the permit. If something goes wrong, it is your wedding day that gets paused.</w:t>
      </w:r>
    </w:p>
    <w:p>
      <w:pPr>
        <w:pStyle w:val="Heading3"/>
      </w:pPr>
      <w:r>
        <w:t>How we price</w:t>
      </w:r>
    </w:p>
    <w:p>
      <w:r>
        <w:t>We send a fixed quote within twenty-four hours of your enquiry. No starting-from pricing, no upsells on the wedding day. If a number changes after the contract is signed, it is because you asked for it to.</w:t>
      </w:r>
    </w:p>
    <w:p>
      <w:pPr>
        <w:pStyle w:val="Heading2"/>
      </w:pPr>
      <w:r>
        <w:t>Frequently Asked Questions</w:t>
      </w:r>
    </w:p>
    <w:p>
      <w:pPr>
        <w:spacing w:after="60"/>
      </w:pPr>
      <w:r>
        <w:rPr>
          <w:b/>
          <w:color w:val="2C2C2C"/>
          <w:sz w:val="22"/>
        </w:rPr>
        <w:t>Is wedding photography in Dubai more expensive than India?</w:t>
      </w:r>
    </w:p>
    <w:p>
      <w:pPr>
        <w:spacing w:after="240"/>
      </w:pPr>
      <w:r>
        <w:t>On a like-for-like crew, yes — about 1.6 to 1.9 times. The difference is mostly travel, hotel, and the AED-denominated cost of equipment maintenance. If your photographer is flown from India, ask how those costs are split.</w:t>
      </w:r>
    </w:p>
    <w:p>
      <w:pPr>
        <w:spacing w:after="60"/>
      </w:pPr>
      <w:r>
        <w:rPr>
          <w:b/>
          <w:color w:val="2C2C2C"/>
          <w:sz w:val="22"/>
        </w:rPr>
        <w:t>How much should I budget for an Indian wedding in Dubai including everything?</w:t>
      </w:r>
    </w:p>
    <w:p>
      <w:pPr>
        <w:spacing w:after="240"/>
      </w:pPr>
      <w:r>
        <w:t>Most Indian weddings at four-star Dubai venues come in between AED 4,50,000 and AED 9,00,000 all-in (venue, catering, decor, photography, attire excluded). Photography is usually 8 to 12 percent of that.</w:t>
      </w:r>
    </w:p>
    <w:p>
      <w:pPr>
        <w:spacing w:after="60"/>
      </w:pPr>
      <w:r>
        <w:rPr>
          <w:b/>
          <w:color w:val="2C2C2C"/>
          <w:sz w:val="22"/>
        </w:rPr>
        <w:t>Do Dubai photographers charge in AED or INR?</w:t>
      </w:r>
    </w:p>
    <w:p>
      <w:pPr>
        <w:spacing w:after="240"/>
      </w:pPr>
      <w:r>
        <w:t>Both. If your photographer is India-based and you are paying in INR, get the exchange rate locked in writing. Currency drift between deposit and final payment has bitten couples for AED 4,000 or more.</w:t>
      </w:r>
    </w:p>
    <w:p>
      <w:pPr>
        <w:spacing w:after="60"/>
      </w:pPr>
      <w:r>
        <w:rPr>
          <w:b/>
          <w:color w:val="2C2C2C"/>
          <w:sz w:val="22"/>
        </w:rPr>
        <w:t>What is the deposit and refund structure?</w:t>
      </w:r>
    </w:p>
    <w:p>
      <w:pPr>
        <w:spacing w:after="240"/>
      </w:pPr>
      <w:r>
        <w:t>Industry standard in Dubai is 25 to 30 percent deposit, 50 percent one week before the wedding, balance on delivery. Refundable up to 60 days out, partial after that. Anything stricter — walk away.</w:t>
      </w:r>
    </w:p>
    <w:p>
      <w:pPr>
        <w:spacing w:after="60"/>
      </w:pPr>
      <w:r>
        <w:rPr>
          <w:b/>
          <w:color w:val="2C2C2C"/>
          <w:sz w:val="22"/>
        </w:rPr>
        <w:t>Are pre-wedding shoots usually included?</w:t>
      </w:r>
    </w:p>
    <w:p>
      <w:pPr>
        <w:spacing w:after="240"/>
      </w:pPr>
      <w:r>
        <w:t>No. They are a separate AED 6,000 to 18,000 depending on location and crew. We bundle them at 20 percent off if booked with full wedding coverage.</w:t>
      </w:r>
    </w:p>
    <w:p>
      <w:pPr>
        <w:spacing w:after="60"/>
      </w:pPr>
      <w:r>
        <w:rPr>
          <w:b/>
          <w:color w:val="2C2C2C"/>
          <w:sz w:val="22"/>
        </w:rPr>
        <w:t>Why do some quotes look 50 percent cheaper than yours?</w:t>
      </w:r>
    </w:p>
    <w:p>
      <w:pPr>
        <w:spacing w:after="240"/>
      </w:pPr>
      <w:r>
        <w:t>Three reasons, in order of frequency: single-shooter coverage being marketed as team coverage, raw delivery instead of edited delivery, no album or film. Compare line items, not totals.</w:t>
      </w:r>
    </w:p>
    <w:p>
      <w:pPr>
        <w:spacing w:after="60"/>
      </w:pPr>
      <w:r>
        <w:rPr>
          <w:b/>
          <w:color w:val="2C2C2C"/>
          <w:sz w:val="22"/>
        </w:rPr>
        <w:t>How early should we book?</w:t>
      </w:r>
    </w:p>
    <w:p>
      <w:pPr>
        <w:spacing w:after="240"/>
      </w:pPr>
      <w:r>
        <w:t>Six to ten months. Peak Indian wedding season in Dubai is November through February and the good crews are gone by July. Last-minute slots exist but you give up venue and date flexibility.</w:t>
      </w:r>
    </w:p>
    <w:p>
      <w:pPr>
        <w:spacing w:after="60"/>
      </w:pPr>
      <w:r>
        <w:rPr>
          <w:b/>
          <w:color w:val="2C2C2C"/>
          <w:sz w:val="22"/>
        </w:rPr>
        <w:t>Can you share a real, anonymised quote?</w:t>
      </w:r>
    </w:p>
    <w:p>
      <w:pPr>
        <w:spacing w:after="240"/>
      </w:pPr>
      <w:r>
        <w:t>Yes. Ask via the contact form. We will send a redacted version of a Palazzo Versace wedding quote so you can see exactly how the numbers stack.</w:t>
      </w:r>
    </w:p>
    <w:p>
      <w:pPr>
        <w:spacing w:before="120" w:after="240"/>
        <w:jc w:val="center"/>
      </w:pPr>
      <w:r>
        <w:rPr>
          <w:color w:val="C9A87C"/>
          <w:sz w:val="24"/>
        </w:rPr>
        <w:t>• • •</w:t>
      </w:r>
    </w:p>
    <w:tbl>
      <w:tblPr>
        <w:tblW w:type="auto" w:w="0"/>
        <w:tblLook w:firstColumn="1" w:firstRow="1" w:lastColumn="0" w:lastRow="0" w:noHBand="0" w:noVBand="1" w:val="04A0"/>
      </w:tblPr>
      <w:tblGrid>
        <w:gridCol w:w="9518"/>
      </w:tblGrid>
      <w:tr>
        <w:tc>
          <w:tcPr>
            <w:tcW w:type="dxa" w:w="9518"/>
            <w:shd w:val="clear" w:color="auto" w:fill="2C2C2C"/>
          </w:tcPr>
          <w:p>
            <w:pPr>
              <w:spacing w:before="80" w:after="80"/>
              <w:jc w:val="center"/>
            </w:pPr>
            <w:r/>
            <w:r>
              <w:rPr>
                <w:b/>
                <w:color w:val="C9A87C"/>
                <w:sz w:val="18"/>
              </w:rPr>
              <w:t>CALL TO ACTION</w:t>
            </w:r>
          </w:p>
          <w:p>
            <w:pPr>
              <w:spacing w:after="80"/>
              <w:jc w:val="center"/>
            </w:pPr>
            <w:r>
              <w:rPr>
                <w:i/>
                <w:color w:val="FAF7F2"/>
                <w:sz w:val="22"/>
              </w:rPr>
              <w:t>Send us your wedding date and venue. We'll send a fixed quote in AED and INR within 24 hours — no follow-up calls unless you want one.</w:t>
            </w:r>
          </w:p>
        </w:tc>
      </w:tr>
    </w:tbl>
    <w:p>
      <w:r>
        <w:br w:type="page"/>
      </w:r>
    </w:p>
    <w:p>
      <w:pPr>
        <w:spacing w:after="40"/>
      </w:pPr>
      <w:r>
        <w:rPr>
          <w:b/>
          <w:color w:val="C9A87C"/>
          <w:sz w:val="20"/>
        </w:rPr>
        <w:t>BLOG 02</w:t>
      </w:r>
    </w:p>
    <w:p>
      <w:pPr>
        <w:pStyle w:val="Heading1"/>
        <w:spacing w:after="280"/>
      </w:pPr>
      <w:r>
        <w:t>Choosing a Wedding Videographer in Dubai</w:t>
      </w:r>
    </w:p>
    <w:tbl>
      <w:tblPr>
        <w:tblW w:type="auto" w:w="0"/>
        <w:tblLook w:firstColumn="1" w:firstRow="1" w:lastColumn="0" w:lastRow="0" w:noHBand="0" w:noVBand="1" w:val="04A0"/>
      </w:tblPr>
      <w:tblGrid>
        <w:gridCol w:w="9518"/>
      </w:tblGrid>
      <w:tr>
        <w:tc>
          <w:tcPr>
            <w:tcW w:type="dxa" w:w="9518"/>
            <w:shd w:val="clear" w:color="auto" w:fill="FAF7F2"/>
          </w:tcPr>
          <w:p>
            <w:pPr>
              <w:spacing w:after="60"/>
            </w:pPr>
            <w:r/>
            <w:r>
              <w:rPr>
                <w:b/>
                <w:color w:val="C9A87C"/>
                <w:sz w:val="18"/>
              </w:rPr>
              <w:t xml:space="preserve">PRIMARY KEYWORD  </w:t>
            </w:r>
            <w:r>
              <w:rPr>
                <w:color w:val="1A1A1A"/>
                <w:sz w:val="20"/>
              </w:rPr>
              <w:t>videographer Dubai / wedding film Dubai</w:t>
            </w:r>
          </w:p>
          <w:p>
            <w:pPr>
              <w:spacing w:after="60"/>
            </w:pPr>
            <w:r>
              <w:rPr>
                <w:b/>
                <w:color w:val="C9A87C"/>
                <w:sz w:val="18"/>
              </w:rPr>
              <w:t xml:space="preserve">SECONDARY KEYWORDS  </w:t>
            </w:r>
            <w:r>
              <w:rPr>
                <w:color w:val="1A1A1A"/>
                <w:sz w:val="20"/>
              </w:rPr>
              <w:t>wedding video Dubai, cinematic wedding film Dubai, drone wedding videographer Dubai</w:t>
            </w:r>
          </w:p>
          <w:p>
            <w:pPr>
              <w:spacing w:after="60"/>
            </w:pPr>
            <w:r>
              <w:rPr>
                <w:b/>
                <w:color w:val="C9A87C"/>
                <w:sz w:val="18"/>
              </w:rPr>
              <w:t xml:space="preserve">META TITLE  </w:t>
            </w:r>
            <w:r>
              <w:rPr>
                <w:i/>
                <w:color w:val="1A1A1A"/>
                <w:sz w:val="20"/>
              </w:rPr>
              <w:t>Wedding Videographer in Dubai — What a Good Cinematic Film Actually Looks Like in 2026</w:t>
            </w:r>
          </w:p>
          <w:p>
            <w:pPr>
              <w:spacing w:after="60"/>
            </w:pPr>
            <w:r>
              <w:rPr>
                <w:b/>
                <w:color w:val="C9A87C"/>
                <w:sz w:val="18"/>
              </w:rPr>
              <w:t xml:space="preserve">META DESCRIPTION  </w:t>
            </w:r>
            <w:r>
              <w:rPr>
                <w:i/>
                <w:color w:val="1A1A1A"/>
                <w:sz w:val="20"/>
              </w:rPr>
              <w:t>What to look for in a wedding videographer in Dubai — cinematic vs traditional film styles, drone permit reality, AED pricing, and the questions that separate a good film from a forgettable one.</w:t>
            </w:r>
          </w:p>
        </w:tc>
      </w:tr>
    </w:tbl>
    <w:p>
      <w:pPr>
        <w:spacing w:after="120"/>
      </w:pPr>
    </w:p>
    <w:p>
      <w:pPr>
        <w:pStyle w:val="Heading2"/>
        <w:spacing w:after="240"/>
      </w:pPr>
      <w:r>
        <w:t>Choosing a Wedding Videographer in Dubai — Past the Showreel</w:t>
      </w:r>
    </w:p>
    <w:p>
      <w:r>
        <w:t>A wedding photographer captures the moment. A wedding videographer decides what the moment will feel like when you watch it five years from now.</w:t>
      </w:r>
    </w:p>
    <w:p>
      <w:r>
        <w:t>Most couples in Dubai book the photographer first and treat the videographer as an afterthought. We would argue you should do the opposite. Photos are a still life — beautiful, frameable, but quiet. A film is what your children will actually watch.</w:t>
      </w:r>
    </w:p>
    <w:p>
      <w:r>
        <w:t>This guide is for couples deciding between styles, vendors, and budgets in Dubai in 2026.</w:t>
      </w:r>
    </w:p>
    <w:p>
      <w:pPr>
        <w:pStyle w:val="Heading3"/>
      </w:pPr>
      <w:r>
        <w:t>The three film styles you will be quoted</w:t>
      </w:r>
    </w:p>
    <w:p>
      <w:r>
        <w:t>Documentary or traditional. A linear edit of the day, often thirty to ninety minutes long. Ceremony, speeches, dances, exit. Useful if your families want every moment preserved. Boring to share.</w:t>
      </w:r>
    </w:p>
    <w:p>
      <w:r>
        <w:t>Cinematic highlight. A three-to-six minute film cut to music, structured like a short film. This is the one your friends will rewatch. The good ones make the venue itself feel like a character — the Atlantis underwater suite, the Marina skyline at golden hour, the Madinat Jumeirah waterways at dusk.</w:t>
      </w:r>
    </w:p>
    <w:p>
      <w:r>
        <w:t>Editorial or story-driven. Eight to fifteen minutes, with interview voiceovers from you and your partner laid over the visuals. This is becoming the dominant style for 2026 Dubai weddings. Expensive and slow to make — usually twelve to fourteen weeks of post-production.</w:t>
      </w:r>
    </w:p>
    <w:p>
      <w:r>
        <w:t>Most Dubai studios will quote the cinematic highlight as standard. Ask what is not included before you sign.</w:t>
      </w:r>
    </w:p>
    <w:p>
      <w:pPr>
        <w:pStyle w:val="Heading3"/>
      </w:pPr>
      <w:r>
        <w:t>What separates a forgettable film from a great one</w:t>
      </w:r>
    </w:p>
    <w:p>
      <w:r>
        <w:t>It is not the camera. Everyone shoots on a Sony FX3 or a Canon R5C. The differences are these.</w:t>
      </w:r>
    </w:p>
    <w:p>
      <w:r>
        <w:t>Audio is the biggest one. Most cinematic wedding films in Dubai have weak audio because the videographer used the on-camera microphone for the ceremony. Ask if they are using lavalier microphones on the groom and the celebrant. If they say they will handle it on the day, they are not.</w:t>
      </w:r>
    </w:p>
    <w:p>
      <w:r>
        <w:t>The edit, not the shoot. A twelve-hour wedding day produces about two terabytes of footage. The film is made in the cutting room, not the venue. Ask to see the full final film from a recent wedding, not a thirty-second Instagram reel.</w:t>
      </w:r>
    </w:p>
    <w:p>
      <w:r>
        <w:t>Music licensing. Dubai weddings filmed to commercial tracks get muted on Instagram and YouTube within hours. Good studios licence music through Musicbed, Artlist or Soundstripe. Bad ones use Spotify and then blame the algorithm.</w:t>
      </w:r>
    </w:p>
    <w:p>
      <w:r>
        <w:t>Pacing. Watch a sample film and notice when you check your phone. If you reached for it before the ninety-second mark, the film is not working.</w:t>
      </w:r>
    </w:p>
    <w:p>
      <w:pPr>
        <w:pStyle w:val="Heading3"/>
      </w:pPr>
      <w:r>
        <w:t>Drone work in Dubai — the part nobody talks about</w:t>
      </w:r>
    </w:p>
    <w:p>
      <w:r>
        <w:t>If your quote mentions aerial coverage at Atlantis, Burj Al Arab, Palm Jumeirah, Burj Khalifa downtown, or any beachfront venue, ask one question: do you hold a DCAA recreational or commercial drone permit?</w:t>
      </w:r>
    </w:p>
    <w:p>
      <w:r>
        <w:t>The answer matters because drones over hotels, beaches and most of Downtown Dubai without a permit are illegal. Fines start at AED 20,000 and the operator can be deported.</w:t>
      </w:r>
    </w:p>
    <w:p>
      <w:r>
        <w:t>Several venues — Atlantis, Burj Al Arab, Madinat — require additional venue clearance even with a DCAA permit. This takes seven to fourteen days.</w:t>
      </w:r>
    </w:p>
    <w:p>
      <w:r>
        <w:t>If your videographer turns up without paperwork and gets stopped by security, you lose the aerial footage. There is no replay.</w:t>
      </w:r>
    </w:p>
    <w:p>
      <w:r>
        <w:t>We hold the commercial DCAA permit and coordinate venue clearance as part of our booking process. Ask any vendor for theirs in writing before you pay a deposit.</w:t>
      </w:r>
    </w:p>
    <w:p>
      <w:pPr>
        <w:pStyle w:val="Heading3"/>
      </w:pPr>
      <w:r>
        <w:t>Pricing for film coverage in Dubai</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
              <w:rPr>
                <w:b/>
                <w:color w:val="2C2C2C"/>
                <w:sz w:val="20"/>
              </w:rPr>
              <w:t>Coverage</w:t>
            </w:r>
          </w:p>
        </w:tc>
        <w:tc>
          <w:tcPr>
            <w:tcW w:type="dxa" w:w="3173"/>
          </w:tcPr>
          <w:p>
            <w:r/>
            <w:r>
              <w:rPr>
                <w:b/>
                <w:color w:val="2C2C2C"/>
                <w:sz w:val="20"/>
              </w:rPr>
              <w:t>Budget (AED)</w:t>
            </w:r>
          </w:p>
        </w:tc>
        <w:tc>
          <w:tcPr>
            <w:tcW w:type="dxa" w:w="3173"/>
          </w:tcPr>
          <w:p>
            <w:r/>
            <w:r>
              <w:rPr>
                <w:b/>
                <w:color w:val="2C2C2C"/>
                <w:sz w:val="20"/>
              </w:rPr>
              <w:t>What's typical</w:t>
            </w:r>
          </w:p>
        </w:tc>
      </w:tr>
      <w:tr>
        <w:tc>
          <w:tcPr>
            <w:tcW w:type="dxa" w:w="3173"/>
          </w:tcPr>
          <w:p>
            <w:r/>
            <w:r>
              <w:rPr>
                <w:color w:val="1A1A1A"/>
                <w:sz w:val="20"/>
              </w:rPr>
              <w:t>Single event, one videographer</w:t>
            </w:r>
          </w:p>
        </w:tc>
        <w:tc>
          <w:tcPr>
            <w:tcW w:type="dxa" w:w="3173"/>
          </w:tcPr>
          <w:p>
            <w:r/>
            <w:r>
              <w:rPr>
                <w:color w:val="1A1A1A"/>
                <w:sz w:val="20"/>
              </w:rPr>
              <w:t>9,000 – 16,000</w:t>
            </w:r>
          </w:p>
        </w:tc>
        <w:tc>
          <w:tcPr>
            <w:tcW w:type="dxa" w:w="3173"/>
          </w:tcPr>
          <w:p>
            <w:r/>
            <w:r>
              <w:rPr>
                <w:color w:val="1A1A1A"/>
                <w:sz w:val="20"/>
              </w:rPr>
              <w:t>One camera, no drone, 3-min highlight</w:t>
            </w:r>
          </w:p>
        </w:tc>
      </w:tr>
      <w:tr>
        <w:tc>
          <w:tcPr>
            <w:tcW w:type="dxa" w:w="3173"/>
          </w:tcPr>
          <w:p>
            <w:r/>
            <w:r>
              <w:rPr>
                <w:color w:val="1A1A1A"/>
                <w:sz w:val="20"/>
              </w:rPr>
              <w:t>Single day, two-person crew</w:t>
            </w:r>
          </w:p>
        </w:tc>
        <w:tc>
          <w:tcPr>
            <w:tcW w:type="dxa" w:w="3173"/>
          </w:tcPr>
          <w:p>
            <w:r/>
            <w:r>
              <w:rPr>
                <w:color w:val="1A1A1A"/>
                <w:sz w:val="20"/>
              </w:rPr>
              <w:t>22,000 – 38,000</w:t>
            </w:r>
          </w:p>
        </w:tc>
        <w:tc>
          <w:tcPr>
            <w:tcW w:type="dxa" w:w="3173"/>
          </w:tcPr>
          <w:p>
            <w:r/>
            <w:r>
              <w:rPr>
                <w:color w:val="1A1A1A"/>
                <w:sz w:val="20"/>
              </w:rPr>
              <w:t>Two cameras, gimbal, drone, 5-min highlight + 15-min ceremony cut</w:t>
            </w:r>
          </w:p>
        </w:tc>
      </w:tr>
      <w:tr>
        <w:tc>
          <w:tcPr>
            <w:tcW w:type="dxa" w:w="3173"/>
          </w:tcPr>
          <w:p>
            <w:r/>
            <w:r>
              <w:rPr>
                <w:color w:val="1A1A1A"/>
                <w:sz w:val="20"/>
              </w:rPr>
              <w:t>Multi-day with same-day edit</w:t>
            </w:r>
          </w:p>
        </w:tc>
        <w:tc>
          <w:tcPr>
            <w:tcW w:type="dxa" w:w="3173"/>
          </w:tcPr>
          <w:p>
            <w:r/>
            <w:r>
              <w:rPr>
                <w:color w:val="1A1A1A"/>
                <w:sz w:val="20"/>
              </w:rPr>
              <w:t>48,000 – 95,000</w:t>
            </w:r>
          </w:p>
        </w:tc>
        <w:tc>
          <w:tcPr>
            <w:tcW w:type="dxa" w:w="3173"/>
          </w:tcPr>
          <w:p>
            <w:r/>
            <w:r>
              <w:rPr>
                <w:color w:val="1A1A1A"/>
                <w:sz w:val="20"/>
              </w:rPr>
              <w:t>Three-person crew, same-day teaser, two full edits</w:t>
            </w:r>
          </w:p>
        </w:tc>
      </w:tr>
      <w:tr>
        <w:tc>
          <w:tcPr>
            <w:tcW w:type="dxa" w:w="3173"/>
          </w:tcPr>
          <w:p>
            <w:r/>
            <w:r>
              <w:rPr>
                <w:color w:val="1A1A1A"/>
                <w:sz w:val="20"/>
              </w:rPr>
              <w:t>Luxury / editorial</w:t>
            </w:r>
          </w:p>
        </w:tc>
        <w:tc>
          <w:tcPr>
            <w:tcW w:type="dxa" w:w="3173"/>
          </w:tcPr>
          <w:p>
            <w:r/>
            <w:r>
              <w:rPr>
                <w:color w:val="1A1A1A"/>
                <w:sz w:val="20"/>
              </w:rPr>
              <w:t>95,000 – 2,40,000</w:t>
            </w:r>
          </w:p>
        </w:tc>
        <w:tc>
          <w:tcPr>
            <w:tcW w:type="dxa" w:w="3173"/>
          </w:tcPr>
          <w:p>
            <w:r/>
            <w:r>
              <w:rPr>
                <w:color w:val="1A1A1A"/>
                <w:sz w:val="20"/>
              </w:rPr>
              <w:t>Director-led, interview setup, motion graphics, magazine cut</w:t>
            </w:r>
          </w:p>
        </w:tc>
      </w:tr>
    </w:tbl>
    <w:p>
      <w:pPr>
        <w:spacing w:after="0"/>
      </w:pPr>
    </w:p>
    <w:p>
      <w:pPr>
        <w:pStyle w:val="Heading3"/>
      </w:pPr>
      <w:r>
        <w:t>How long until you get the film</w:t>
      </w:r>
    </w:p>
    <w:p>
      <w:r>
        <w:t>Delivery timelines have stretched in 2026 because every senior editor in Dubai is booked. Realistic expectations: a same-day teaser of thirty to sixty seconds arrives the next morning. The cinematic highlight of four to six minutes takes six to eight weeks. The full ceremony cut of fifteen to forty-five minutes takes ten to twelve weeks. An editorial or interview-led film takes twelve to sixteen weeks.</w:t>
      </w:r>
    </w:p>
    <w:p>
      <w:r>
        <w:t>Anyone promising a four-week turnaround on a full edit is either skipping the colour grade or has not started the wedding season yet.</w:t>
      </w:r>
    </w:p>
    <w:p>
      <w:pPr>
        <w:pStyle w:val="Heading3"/>
      </w:pPr>
      <w:r>
        <w:t>Questions to ask before you book</w:t>
      </w:r>
    </w:p>
    <w:p>
      <w:pPr>
        <w:pStyle w:val="ListBullet"/>
      </w:pPr>
      <w:r>
        <w:t>Can I watch your last three complete highlight films, start to finish, not the Instagram cut?</w:t>
      </w:r>
    </w:p>
    <w:p>
      <w:pPr>
        <w:pStyle w:val="ListBullet"/>
      </w:pPr>
      <w:r>
        <w:t>What music platform do you license from?</w:t>
      </w:r>
    </w:p>
    <w:p>
      <w:pPr>
        <w:pStyle w:val="ListBullet"/>
      </w:pPr>
      <w:r>
        <w:t>Do you have a DCAA drone permit and which venues have you flown at?</w:t>
      </w:r>
    </w:p>
    <w:p>
      <w:pPr>
        <w:pStyle w:val="ListBullet"/>
      </w:pPr>
      <w:r>
        <w:t>Who is the editor on my film, and how many films are ahead of mine in their queue?</w:t>
      </w:r>
    </w:p>
    <w:p>
      <w:pPr>
        <w:pStyle w:val="ListBullet"/>
      </w:pPr>
      <w:r>
        <w:t>Is the same-day teaser an add-on or is it bundled?</w:t>
      </w:r>
    </w:p>
    <w:p>
      <w:pPr>
        <w:pStyle w:val="ListBullet"/>
      </w:pPr>
      <w:r>
        <w:t>What is your backup plan if a camera fails at the ceremony?</w:t>
      </w:r>
    </w:p>
    <w:p>
      <w:pPr>
        <w:pStyle w:val="ListBullet"/>
      </w:pPr>
      <w:r>
        <w:t>What is the revision process — how many cuts do I get?</w:t>
      </w:r>
    </w:p>
    <w:p>
      <w:pPr>
        <w:pStyle w:val="Heading2"/>
      </w:pPr>
      <w:r>
        <w:t>Frequently Asked Questions</w:t>
      </w:r>
    </w:p>
    <w:p>
      <w:pPr>
        <w:spacing w:after="60"/>
      </w:pPr>
      <w:r>
        <w:rPr>
          <w:b/>
          <w:color w:val="2C2C2C"/>
          <w:sz w:val="22"/>
        </w:rPr>
        <w:t>Is a wedding film really worth the cost?</w:t>
      </w:r>
    </w:p>
    <w:p>
      <w:pPr>
        <w:spacing w:after="240"/>
      </w:pPr>
      <w:r>
        <w:t>You will rewatch a good five-minute wedding film maybe twenty times in the first year and a dozen times every anniversary after. Photos get framed; films get replayed. The cost per rewatch is genuinely low.</w:t>
      </w:r>
    </w:p>
    <w:p>
      <w:pPr>
        <w:spacing w:after="60"/>
      </w:pPr>
      <w:r>
        <w:rPr>
          <w:b/>
          <w:color w:val="2C2C2C"/>
          <w:sz w:val="22"/>
        </w:rPr>
        <w:t>Can one team shoot both photo and video well?</w:t>
      </w:r>
    </w:p>
    <w:p>
      <w:pPr>
        <w:spacing w:after="240"/>
      </w:pPr>
      <w:r>
        <w:t>Two separate teams, yes — one combined two-person team trying to do both, no. Avoid 'photographer who also does video' quotes for anything bigger than a Nikah.</w:t>
      </w:r>
    </w:p>
    <w:p>
      <w:pPr>
        <w:spacing w:after="60"/>
      </w:pPr>
      <w:r>
        <w:rPr>
          <w:b/>
          <w:color w:val="2C2C2C"/>
          <w:sz w:val="22"/>
        </w:rPr>
        <w:t>Do I need 4K? 8K?</w:t>
      </w:r>
    </w:p>
    <w:p>
      <w:pPr>
        <w:spacing w:after="240"/>
      </w:pPr>
      <w:r>
        <w:t>4K is the standard. 8K is a marketing line — almost nobody watches it back at 8K and the file sizes are unreasonable. Do not pay extra for 8K.</w:t>
      </w:r>
    </w:p>
    <w:p>
      <w:pPr>
        <w:spacing w:after="60"/>
      </w:pPr>
      <w:r>
        <w:rPr>
          <w:b/>
          <w:color w:val="2C2C2C"/>
          <w:sz w:val="22"/>
        </w:rPr>
        <w:t>What is a same-day edit and is it worth AED 5,000?</w:t>
      </w:r>
    </w:p>
    <w:p>
      <w:pPr>
        <w:spacing w:after="240"/>
      </w:pPr>
      <w:r>
        <w:t>A sixty-second teaser cut and delivered the morning after the wedding so you can share immediately. It is the single highest-return add-on we sell. Yes.</w:t>
      </w:r>
    </w:p>
    <w:p>
      <w:pPr>
        <w:spacing w:after="60"/>
      </w:pPr>
      <w:r>
        <w:rPr>
          <w:b/>
          <w:color w:val="2C2C2C"/>
          <w:sz w:val="22"/>
        </w:rPr>
        <w:t>Can the highlight film be made vertical for Instagram Reels?</w:t>
      </w:r>
    </w:p>
    <w:p>
      <w:pPr>
        <w:spacing w:after="240"/>
      </w:pPr>
      <w:r>
        <w:t>Yes, and ask for it — it is now standard. The shooter has to frame for both during the day, so flag it before the shoot, not after.</w:t>
      </w:r>
    </w:p>
    <w:p>
      <w:pPr>
        <w:spacing w:after="60"/>
      </w:pPr>
      <w:r>
        <w:rPr>
          <w:b/>
          <w:color w:val="2C2C2C"/>
          <w:sz w:val="22"/>
        </w:rPr>
        <w:t>How do you handle multi-language ceremonies?</w:t>
      </w:r>
    </w:p>
    <w:p>
      <w:pPr>
        <w:spacing w:after="240"/>
      </w:pPr>
      <w:r>
        <w:t>We mic the celebrant in their language and add subtitles in the edit. Common in Dubai: Arabic and English, Tamil and English, Hindi and English.</w:t>
      </w:r>
    </w:p>
    <w:p>
      <w:pPr>
        <w:spacing w:after="60"/>
      </w:pPr>
      <w:r>
        <w:rPr>
          <w:b/>
          <w:color w:val="2C2C2C"/>
          <w:sz w:val="22"/>
        </w:rPr>
        <w:t>Will you submit our film to publications?</w:t>
      </w:r>
    </w:p>
    <w:p>
      <w:pPr>
        <w:spacing w:after="240"/>
      </w:pPr>
      <w:r>
        <w:t>On request, yes — to Vogue Weddings, Brides Today, Wedded Wonderland and the Indian-UAE wedding publications. Submission fees are on us; we keep the credit.</w:t>
      </w:r>
    </w:p>
    <w:p>
      <w:pPr>
        <w:spacing w:before="120" w:after="240"/>
        <w:jc w:val="center"/>
      </w:pPr>
      <w:r>
        <w:rPr>
          <w:color w:val="C9A87C"/>
          <w:sz w:val="24"/>
        </w:rPr>
        <w:t>• • •</w:t>
      </w:r>
    </w:p>
    <w:tbl>
      <w:tblPr>
        <w:tblW w:type="auto" w:w="0"/>
        <w:tblLook w:firstColumn="1" w:firstRow="1" w:lastColumn="0" w:lastRow="0" w:noHBand="0" w:noVBand="1" w:val="04A0"/>
      </w:tblPr>
      <w:tblGrid>
        <w:gridCol w:w="9518"/>
      </w:tblGrid>
      <w:tr>
        <w:tc>
          <w:tcPr>
            <w:tcW w:type="dxa" w:w="9518"/>
            <w:shd w:val="clear" w:color="auto" w:fill="2C2C2C"/>
          </w:tcPr>
          <w:p>
            <w:pPr>
              <w:spacing w:before="80" w:after="80"/>
              <w:jc w:val="center"/>
            </w:pPr>
            <w:r/>
            <w:r>
              <w:rPr>
                <w:b/>
                <w:color w:val="C9A87C"/>
                <w:sz w:val="18"/>
              </w:rPr>
              <w:t>CALL TO ACTION</w:t>
            </w:r>
          </w:p>
          <w:p>
            <w:pPr>
              <w:spacing w:after="80"/>
              <w:jc w:val="center"/>
            </w:pPr>
            <w:r>
              <w:rPr>
                <w:i/>
                <w:color w:val="FAF7F2"/>
                <w:sz w:val="22"/>
              </w:rPr>
              <w:t>Tell us your wedding date and venue. We'll send sample films from similar Dubai venues and a fixed AED quote.</w:t>
            </w:r>
          </w:p>
        </w:tc>
      </w:tr>
    </w:tbl>
    <w:p>
      <w:r>
        <w:br w:type="page"/>
      </w:r>
    </w:p>
    <w:p>
      <w:pPr>
        <w:spacing w:after="40"/>
      </w:pPr>
      <w:r>
        <w:rPr>
          <w:b/>
          <w:color w:val="C9A87C"/>
          <w:sz w:val="20"/>
        </w:rPr>
        <w:t>BLOG 03</w:t>
      </w:r>
    </w:p>
    <w:p>
      <w:pPr>
        <w:pStyle w:val="Heading1"/>
        <w:spacing w:after="280"/>
      </w:pPr>
      <w:r>
        <w:t>15 Pre-Wedding Shoot Locations in Dubai</w:t>
      </w:r>
    </w:p>
    <w:tbl>
      <w:tblPr>
        <w:tblW w:type="auto" w:w="0"/>
        <w:tblLook w:firstColumn="1" w:firstRow="1" w:lastColumn="0" w:lastRow="0" w:noHBand="0" w:noVBand="1" w:val="04A0"/>
      </w:tblPr>
      <w:tblGrid>
        <w:gridCol w:w="9518"/>
      </w:tblGrid>
      <w:tr>
        <w:tc>
          <w:tcPr>
            <w:tcW w:type="dxa" w:w="9518"/>
            <w:shd w:val="clear" w:color="auto" w:fill="FAF7F2"/>
          </w:tcPr>
          <w:p>
            <w:pPr>
              <w:spacing w:after="60"/>
            </w:pPr>
            <w:r/>
            <w:r>
              <w:rPr>
                <w:b/>
                <w:color w:val="C9A87C"/>
                <w:sz w:val="18"/>
              </w:rPr>
              <w:t xml:space="preserve">PRIMARY KEYWORD  </w:t>
            </w:r>
            <w:r>
              <w:rPr>
                <w:color w:val="1A1A1A"/>
                <w:sz w:val="20"/>
              </w:rPr>
              <w:t>pre wedding shoot Dubai</w:t>
            </w:r>
          </w:p>
          <w:p>
            <w:pPr>
              <w:spacing w:after="60"/>
            </w:pPr>
            <w:r>
              <w:rPr>
                <w:b/>
                <w:color w:val="C9A87C"/>
                <w:sz w:val="18"/>
              </w:rPr>
              <w:t xml:space="preserve">SECONDARY KEYWORDS  </w:t>
            </w:r>
            <w:r>
              <w:rPr>
                <w:color w:val="1A1A1A"/>
                <w:sz w:val="20"/>
              </w:rPr>
              <w:t>pre wedding shoot locations Dubai, couple photoshoot Dubai, Burj Khalifa pre wedding shoot</w:t>
            </w:r>
          </w:p>
          <w:p>
            <w:pPr>
              <w:spacing w:after="60"/>
            </w:pPr>
            <w:r>
              <w:rPr>
                <w:b/>
                <w:color w:val="C9A87C"/>
                <w:sz w:val="18"/>
              </w:rPr>
              <w:t xml:space="preserve">META TITLE  </w:t>
            </w:r>
            <w:r>
              <w:rPr>
                <w:i/>
                <w:color w:val="1A1A1A"/>
                <w:sz w:val="20"/>
              </w:rPr>
              <w:t>15 Pre-Wedding Shoot Locations in Dubai That Don't Look Like Everyone Else's</w:t>
            </w:r>
          </w:p>
          <w:p>
            <w:pPr>
              <w:spacing w:after="60"/>
            </w:pPr>
            <w:r>
              <w:rPr>
                <w:b/>
                <w:color w:val="C9A87C"/>
                <w:sz w:val="18"/>
              </w:rPr>
              <w:t xml:space="preserve">META DESCRIPTION  </w:t>
            </w:r>
            <w:r>
              <w:rPr>
                <w:i/>
                <w:color w:val="1A1A1A"/>
                <w:sz w:val="20"/>
              </w:rPr>
              <w:t>Our shortlist of the best pre-wedding shoot locations in Dubai — Burj Khalifa, Al Seef, Al Qudra desert, Hatta, Madinat Jumeirah — with permit notes, best timings, and what to wear.</w:t>
            </w:r>
          </w:p>
        </w:tc>
      </w:tr>
    </w:tbl>
    <w:p>
      <w:pPr>
        <w:spacing w:after="120"/>
      </w:pPr>
    </w:p>
    <w:p>
      <w:pPr>
        <w:pStyle w:val="Heading2"/>
        <w:spacing w:after="240"/>
      </w:pPr>
      <w:r>
        <w:t>Where to Shoot Your Pre-Wedding in Dubai (Without Looking Like Every Other Couple's Reel)</w:t>
      </w:r>
    </w:p>
    <w:p>
      <w:r>
        <w:t>There are about twenty places in Dubai where ninety percent of pre-wedding shoots happen. We are going to walk you through the ones that are actually worth the money, with notes that no permit-counter clerk will tell you.</w:t>
      </w:r>
    </w:p>
    <w:p>
      <w:r>
        <w:t>By the time you finish this, you will know which locations need permits and which do not, the exact hour of day to shoot each one, what to wear that will not blow out in the desert sun, and three under-shot spots in Old Dubai that look like a film set.</w:t>
      </w:r>
    </w:p>
    <w:p>
      <w:pPr>
        <w:pStyle w:val="Heading3"/>
      </w:pPr>
      <w:r>
        <w:t>Iconic and instantly recognisable</w:t>
      </w:r>
    </w:p>
    <w:p>
      <w:r>
        <w:t>Burj Khalifa and Dubai Fountain. The shot everyone wants and the shot that requires the most planning. Best window is 5:30 to 6:30 am when the fountain plaza is empty and the building sidelights are still on. After 9 am you are competing with four thousand tourists. Permit required for tripods.</w:t>
      </w:r>
    </w:p>
    <w:p>
      <w:r>
        <w:t>Burj Al Arab from Sunset Beach. The only public beach view of Burj Al Arab. Shoot thirty minutes before sunset. The sand is cleaner at the south end. No permit needed for handheld shoots.</w:t>
      </w:r>
    </w:p>
    <w:p>
      <w:r>
        <w:t>Museum of the Future. The metallic exterior gives you mirror reflections that look like a sci-fi film. The 6 am light is unbeatable. Security stops shoots after 9 am.</w:t>
      </w:r>
    </w:p>
    <w:p>
      <w:pPr>
        <w:pStyle w:val="Heading3"/>
      </w:pPr>
      <w:r>
        <w:t>Beach and waterfront</w:t>
      </w:r>
    </w:p>
    <w:p>
      <w:r>
        <w:t>JBR Beach and Dubai Marina walk. Dependable, well-lit, easy parking. Best at golden hour with the Marina skyline as backdrop. Arrive ninety minutes before sunset so you have time to walk the promenade and the beach. No permit needed for couple shoots.</w:t>
      </w:r>
    </w:p>
    <w:p>
      <w:r>
        <w:t>Dubai Creek by abra. Underrated. Hire a private abra for around AED 120 and shoot during the crossing. The old skyline of Deira behind you is unlike anything else in Dubai. Best at the 4 pm light.</w:t>
      </w:r>
    </w:p>
    <w:p>
      <w:r>
        <w:t>Bluewaters Island and Ain Dubai. The world's tallest observation wheel makes a clean backdrop without needing to be inside. The Wharf side of Bluewaters has fewer tourists than the main walk.</w:t>
      </w:r>
    </w:p>
    <w:p>
      <w:pPr>
        <w:pStyle w:val="Heading3"/>
      </w:pPr>
      <w:r>
        <w:t>Old Dubai — the under-shot spots</w:t>
      </w:r>
    </w:p>
    <w:p>
      <w:r>
        <w:t>Al Seef. Sandstone walls, wooden doors, low arches. Feels like a film set because, technically, it is — it was built in 2017 to evoke 1950s Dubai. Shoot 4 to 6 pm. Free entry, no permit for couple shoots.</w:t>
      </w:r>
    </w:p>
    <w:p>
      <w:r>
        <w:t>Al Fahidi Historical District (Bastakiya). The real old quarter. Narrow alleys, wind towers, courtyards. Slower pace. Bring a 35mm lens — you will not have room for a long.</w:t>
      </w:r>
    </w:p>
    <w:p>
      <w:r>
        <w:t>Madinat Jumeirah waterways. A small abra through the canals with the Burj Al Arab in the background. Stunning at dusk. Resort permission is required if you are not staying — AED 1,500 for a two-hour slot.</w:t>
      </w:r>
    </w:p>
    <w:p>
      <w:pPr>
        <w:pStyle w:val="Heading3"/>
      </w:pPr>
      <w:r>
        <w:t>Desert and nature</w:t>
      </w:r>
    </w:p>
    <w:p>
      <w:r>
        <w:t>Al Qudra Lakes. Our favourite desert location. Real lakes in the desert with flamingos in winter. Shoot at sunrise. Drive yourself; pickup vehicles get stuck.</w:t>
      </w:r>
    </w:p>
    <w:p>
      <w:r>
        <w:t>Al Qudra Love Lake. Two heart-shaped lakes seen from above. You will want a drone here — handheld coverage does not do it justice. Best at sunrise; by 8 am the wind picks up.</w:t>
      </w:r>
    </w:p>
    <w:p>
      <w:r>
        <w:t>Hatta. Ninety minutes from Dubai. Mountain ranges, freshwater dams, rocky trails. The closest Dubai gets to a hill station. Worth a full-day trip for couples who want non-Dubai-looking shots.</w:t>
      </w:r>
    </w:p>
    <w:p>
      <w:r>
        <w:t>Liwa desert (technically Abu Dhabi). Three hours out. The biggest dunes in the UAE. Only worth it for a sunrise shoot. Requires 4x4 access — we book the vehicle and driver.</w:t>
      </w:r>
    </w:p>
    <w:p>
      <w:pPr>
        <w:pStyle w:val="Heading3"/>
      </w:pPr>
      <w:r>
        <w:t>Seasonal and special-permit</w:t>
      </w:r>
    </w:p>
    <w:p>
      <w:r>
        <w:t>Dubai Miracle Garden. Open November to April only. Postcard-bright, slightly too much, perfect for couples who want colour. Get the 9 am slot before the crowds; permits cost AED 1,000 for professional shoots.</w:t>
      </w:r>
    </w:p>
    <w:p>
      <w:r>
        <w:t>Atlantis The Palm. Stay one night and the shoot is included on most Atlantis stays. The underwater suite shoot is unique but books out four months ahead.</w:t>
      </w:r>
    </w:p>
    <w:p>
      <w:pPr>
        <w:pStyle w:val="Heading3"/>
      </w:pPr>
      <w:r>
        <w:t>Permits and the reality of shooting in Dubai</w:t>
      </w:r>
    </w:p>
    <w:p>
      <w:r>
        <w:t>The rule of thumb: handheld camera plus couple shoot equals no permit needed in eighty percent of public locations. The moment you add a tripod, lighting, drone, or a styled wardrobe change, you are in permit territory.</w:t>
      </w:r>
    </w:p>
    <w:p>
      <w:r>
        <w:t>We handle all permits as part of our pre-wedding package — Dubai Film and TV Commission, individual venue clearances, and DCAA drone permits where needed. Average lead time is seven to ten working days.</w:t>
      </w:r>
    </w:p>
    <w:p>
      <w:pPr>
        <w:pStyle w:val="Heading3"/>
      </w:pPr>
      <w:r>
        <w:t>Timing — the hours that matter</w:t>
      </w:r>
    </w:p>
    <w:tbl>
      <w:tblPr>
        <w:tblStyle w:val="LightGrid-Accent1"/>
        <w:tblW w:type="auto" w:w="0"/>
        <w:tblLook w:firstColumn="1" w:firstRow="1" w:lastColumn="0" w:lastRow="0" w:noHBand="0" w:noVBand="1" w:val="04A0"/>
      </w:tblPr>
      <w:tblGrid>
        <w:gridCol w:w="4759"/>
        <w:gridCol w:w="4759"/>
      </w:tblGrid>
      <w:tr>
        <w:tc>
          <w:tcPr>
            <w:tcW w:type="dxa" w:w="4759"/>
          </w:tcPr>
          <w:p>
            <w:r/>
            <w:r>
              <w:rPr>
                <w:b/>
                <w:color w:val="2C2C2C"/>
                <w:sz w:val="20"/>
              </w:rPr>
              <w:t>Location type</w:t>
            </w:r>
          </w:p>
        </w:tc>
        <w:tc>
          <w:tcPr>
            <w:tcW w:type="dxa" w:w="4759"/>
          </w:tcPr>
          <w:p>
            <w:r/>
            <w:r>
              <w:rPr>
                <w:b/>
                <w:color w:val="2C2C2C"/>
                <w:sz w:val="20"/>
              </w:rPr>
              <w:t>Best hour</w:t>
            </w:r>
          </w:p>
        </w:tc>
      </w:tr>
      <w:tr>
        <w:tc>
          <w:tcPr>
            <w:tcW w:type="dxa" w:w="4759"/>
          </w:tcPr>
          <w:p>
            <w:r/>
            <w:r>
              <w:rPr>
                <w:color w:val="1A1A1A"/>
                <w:sz w:val="20"/>
              </w:rPr>
              <w:t>Downtown / urban</w:t>
            </w:r>
          </w:p>
        </w:tc>
        <w:tc>
          <w:tcPr>
            <w:tcW w:type="dxa" w:w="4759"/>
          </w:tcPr>
          <w:p>
            <w:r/>
            <w:r>
              <w:rPr>
                <w:color w:val="1A1A1A"/>
                <w:sz w:val="20"/>
              </w:rPr>
              <w:t>5:30 – 7 am</w:t>
            </w:r>
          </w:p>
        </w:tc>
      </w:tr>
      <w:tr>
        <w:tc>
          <w:tcPr>
            <w:tcW w:type="dxa" w:w="4759"/>
          </w:tcPr>
          <w:p>
            <w:r/>
            <w:r>
              <w:rPr>
                <w:color w:val="1A1A1A"/>
                <w:sz w:val="20"/>
              </w:rPr>
              <w:t>Beach / Marina</w:t>
            </w:r>
          </w:p>
        </w:tc>
        <w:tc>
          <w:tcPr>
            <w:tcW w:type="dxa" w:w="4759"/>
          </w:tcPr>
          <w:p>
            <w:r/>
            <w:r>
              <w:rPr>
                <w:color w:val="1A1A1A"/>
                <w:sz w:val="20"/>
              </w:rPr>
              <w:t>4:30 pm – sunset</w:t>
            </w:r>
          </w:p>
        </w:tc>
      </w:tr>
      <w:tr>
        <w:tc>
          <w:tcPr>
            <w:tcW w:type="dxa" w:w="4759"/>
          </w:tcPr>
          <w:p>
            <w:r/>
            <w:r>
              <w:rPr>
                <w:color w:val="1A1A1A"/>
                <w:sz w:val="20"/>
              </w:rPr>
              <w:t>Old Dubai</w:t>
            </w:r>
          </w:p>
        </w:tc>
        <w:tc>
          <w:tcPr>
            <w:tcW w:type="dxa" w:w="4759"/>
          </w:tcPr>
          <w:p>
            <w:r/>
            <w:r>
              <w:rPr>
                <w:color w:val="1A1A1A"/>
                <w:sz w:val="20"/>
              </w:rPr>
              <w:t>4 – 6 pm</w:t>
            </w:r>
          </w:p>
        </w:tc>
      </w:tr>
      <w:tr>
        <w:tc>
          <w:tcPr>
            <w:tcW w:type="dxa" w:w="4759"/>
          </w:tcPr>
          <w:p>
            <w:r/>
            <w:r>
              <w:rPr>
                <w:color w:val="1A1A1A"/>
                <w:sz w:val="20"/>
              </w:rPr>
              <w:t>Desert</w:t>
            </w:r>
          </w:p>
        </w:tc>
        <w:tc>
          <w:tcPr>
            <w:tcW w:type="dxa" w:w="4759"/>
          </w:tcPr>
          <w:p>
            <w:r/>
            <w:r>
              <w:rPr>
                <w:color w:val="1A1A1A"/>
                <w:sz w:val="20"/>
              </w:rPr>
              <w:t>Sunrise</w:t>
            </w:r>
          </w:p>
        </w:tc>
      </w:tr>
      <w:tr>
        <w:tc>
          <w:tcPr>
            <w:tcW w:type="dxa" w:w="4759"/>
          </w:tcPr>
          <w:p>
            <w:r/>
            <w:r>
              <w:rPr>
                <w:color w:val="1A1A1A"/>
                <w:sz w:val="20"/>
              </w:rPr>
              <w:t>Indoor / resort</w:t>
            </w:r>
          </w:p>
        </w:tc>
        <w:tc>
          <w:tcPr>
            <w:tcW w:type="dxa" w:w="4759"/>
          </w:tcPr>
          <w:p>
            <w:r/>
            <w:r>
              <w:rPr>
                <w:color w:val="1A1A1A"/>
                <w:sz w:val="20"/>
              </w:rPr>
              <w:t>10 am – 12 pm, or 3 – 5 pm</w:t>
            </w:r>
          </w:p>
        </w:tc>
      </w:tr>
    </w:tbl>
    <w:p>
      <w:pPr>
        <w:spacing w:after="0"/>
      </w:pPr>
    </w:p>
    <w:p>
      <w:pPr>
        <w:pStyle w:val="Heading3"/>
      </w:pPr>
      <w:r>
        <w:t>What to wear</w:t>
      </w:r>
    </w:p>
    <w:p>
      <w:r>
        <w:t>Three rules we give every couple. No pure white for the bride if you are shooting outdoors after 11 am — it blows out and the dress detail disappears. Avoid prints with thin lines — they moire on camera and ruin the edit. Bring two outfits per location — a hero look and a relaxed second look. Adds twenty-five percent to your gallery for no extra shoot time.</w:t>
      </w:r>
    </w:p>
    <w:p>
      <w:pPr>
        <w:pStyle w:val="Heading2"/>
      </w:pPr>
      <w:r>
        <w:t>Frequently Asked Questions</w:t>
      </w:r>
    </w:p>
    <w:p>
      <w:pPr>
        <w:spacing w:after="60"/>
      </w:pPr>
      <w:r>
        <w:rPr>
          <w:b/>
          <w:color w:val="2C2C2C"/>
          <w:sz w:val="22"/>
        </w:rPr>
        <w:t>How long is a typical pre-wedding shoot in Dubai?</w:t>
      </w:r>
    </w:p>
    <w:p>
      <w:pPr>
        <w:spacing w:after="240"/>
      </w:pPr>
      <w:r>
        <w:t>Four to eight hours, usually split across two locations. We rarely shoot more than three locations in a day — the changeover time kills your light.</w:t>
      </w:r>
    </w:p>
    <w:p>
      <w:pPr>
        <w:spacing w:after="60"/>
      </w:pPr>
      <w:r>
        <w:rPr>
          <w:b/>
          <w:color w:val="2C2C2C"/>
          <w:sz w:val="22"/>
        </w:rPr>
        <w:t>What does a pre-wedding shoot cost in Dubai?</w:t>
      </w:r>
    </w:p>
    <w:p>
      <w:pPr>
        <w:spacing w:after="240"/>
      </w:pPr>
      <w:r>
        <w:t>AED 6,000 to 18,000 depending on locations, crew size, and outfit changes. Permits are typically AED 0 to 2,500 on top. We bundle the pre-wedding at twenty percent off if booked with full wedding coverage.</w:t>
      </w:r>
    </w:p>
    <w:p>
      <w:pPr>
        <w:spacing w:after="60"/>
      </w:pPr>
      <w:r>
        <w:rPr>
          <w:b/>
          <w:color w:val="2C2C2C"/>
          <w:sz w:val="22"/>
        </w:rPr>
        <w:t>Do we need a permit at Burj Khalifa?</w:t>
      </w:r>
    </w:p>
    <w:p>
      <w:pPr>
        <w:spacing w:after="240"/>
      </w:pPr>
      <w:r>
        <w:t>For a couple with handheld camera, no. For tripod, lights, or styled wardrobe — yes. We handle the application.</w:t>
      </w:r>
    </w:p>
    <w:p>
      <w:pPr>
        <w:spacing w:after="60"/>
      </w:pPr>
      <w:r>
        <w:rPr>
          <w:b/>
          <w:color w:val="2C2C2C"/>
          <w:sz w:val="22"/>
        </w:rPr>
        <w:t>Is the drone shot at Love Lake legal?</w:t>
      </w:r>
    </w:p>
    <w:p>
      <w:pPr>
        <w:spacing w:after="240"/>
      </w:pPr>
      <w:r>
        <w:t>Only with a DCAA permit. AED 800 quotes for 'drone at Love Lake' almost always mean unlicensed flight.</w:t>
      </w:r>
    </w:p>
    <w:p>
      <w:pPr>
        <w:spacing w:after="60"/>
      </w:pPr>
      <w:r>
        <w:rPr>
          <w:b/>
          <w:color w:val="2C2C2C"/>
          <w:sz w:val="22"/>
        </w:rPr>
        <w:t>Can we shoot inside the Burj Al Arab?</w:t>
      </w:r>
    </w:p>
    <w:p>
      <w:pPr>
        <w:spacing w:after="240"/>
      </w:pPr>
      <w:r>
        <w:t>Only if you are a guest of the hotel or have arranged a paid shoot package. Day visitors get exterior shots only.</w:t>
      </w:r>
    </w:p>
    <w:p>
      <w:pPr>
        <w:spacing w:after="60"/>
      </w:pPr>
      <w:r>
        <w:rPr>
          <w:b/>
          <w:color w:val="2C2C2C"/>
          <w:sz w:val="22"/>
        </w:rPr>
        <w:t>What about modesty considerations?</w:t>
      </w:r>
    </w:p>
    <w:p>
      <w:pPr>
        <w:spacing w:after="240"/>
      </w:pPr>
      <w:r>
        <w:t>Dubai is more relaxed than other Gulf cities but the rule is dress respectfully in public locations. Bridal lehengas, sarees, evening gowns and tuxedos are fine everywhere we shoot.</w:t>
      </w:r>
    </w:p>
    <w:p>
      <w:pPr>
        <w:spacing w:after="60"/>
      </w:pPr>
      <w:r>
        <w:rPr>
          <w:b/>
          <w:color w:val="2C2C2C"/>
          <w:sz w:val="22"/>
        </w:rPr>
        <w:t>Best month for a pre-wedding shoot in Dubai?</w:t>
      </w:r>
    </w:p>
    <w:p>
      <w:pPr>
        <w:spacing w:after="240"/>
      </w:pPr>
      <w:r>
        <w:t>November through early March. October is borderline. April through September is brutal heat — outdoor shoots have to start at 5 am.</w:t>
      </w:r>
    </w:p>
    <w:p>
      <w:pPr>
        <w:spacing w:after="60"/>
      </w:pPr>
      <w:r>
        <w:rPr>
          <w:b/>
          <w:color w:val="2C2C2C"/>
          <w:sz w:val="22"/>
        </w:rPr>
        <w:t>Do you shoot couples who are visiting Dubai on a tourist visa?</w:t>
      </w:r>
    </w:p>
    <w:p>
      <w:pPr>
        <w:spacing w:after="240"/>
      </w:pPr>
      <w:r>
        <w:t>Yes — about thirty percent of our pre-weddings are couples on a two-to-three day Dubai trip from India. We bundle locations efficiently so you do not lose your holiday to logistics.</w:t>
      </w:r>
    </w:p>
    <w:p>
      <w:pPr>
        <w:spacing w:before="120" w:after="240"/>
        <w:jc w:val="center"/>
      </w:pPr>
      <w:r>
        <w:rPr>
          <w:color w:val="C9A87C"/>
          <w:sz w:val="24"/>
        </w:rPr>
        <w:t>• • •</w:t>
      </w:r>
    </w:p>
    <w:tbl>
      <w:tblPr>
        <w:tblW w:type="auto" w:w="0"/>
        <w:tblLook w:firstColumn="1" w:firstRow="1" w:lastColumn="0" w:lastRow="0" w:noHBand="0" w:noVBand="1" w:val="04A0"/>
      </w:tblPr>
      <w:tblGrid>
        <w:gridCol w:w="9518"/>
      </w:tblGrid>
      <w:tr>
        <w:tc>
          <w:tcPr>
            <w:tcW w:type="dxa" w:w="9518"/>
            <w:shd w:val="clear" w:color="auto" w:fill="2C2C2C"/>
          </w:tcPr>
          <w:p>
            <w:pPr>
              <w:spacing w:before="80" w:after="80"/>
              <w:jc w:val="center"/>
            </w:pPr>
            <w:r/>
            <w:r>
              <w:rPr>
                <w:b/>
                <w:color w:val="C9A87C"/>
                <w:sz w:val="18"/>
              </w:rPr>
              <w:t>CALL TO ACTION</w:t>
            </w:r>
          </w:p>
          <w:p>
            <w:pPr>
              <w:spacing w:after="80"/>
              <w:jc w:val="center"/>
            </w:pPr>
            <w:r>
              <w:rPr>
                <w:i/>
                <w:color w:val="FAF7F2"/>
                <w:sz w:val="22"/>
              </w:rPr>
              <w:t>Tell us your favourite three locations from this list and your travel dates. We'll send a half-day or full-day plan with permits, light, and a fixed AED quote within 24 hours.</w:t>
            </w:r>
          </w:p>
        </w:tc>
      </w:tr>
    </w:tbl>
    <w:p>
      <w:r>
        <w:br w:type="page"/>
      </w:r>
    </w:p>
    <w:p>
      <w:pPr>
        <w:spacing w:after="40"/>
      </w:pPr>
      <w:r>
        <w:rPr>
          <w:b/>
          <w:color w:val="C9A87C"/>
          <w:sz w:val="20"/>
        </w:rPr>
        <w:t>BLOG 04</w:t>
      </w:r>
    </w:p>
    <w:p>
      <w:pPr>
        <w:pStyle w:val="Heading1"/>
        <w:spacing w:after="280"/>
      </w:pPr>
      <w:r>
        <w:t>Pre-Wedding Shoot Locations in Abu Dhabi</w:t>
      </w:r>
    </w:p>
    <w:tbl>
      <w:tblPr>
        <w:tblW w:type="auto" w:w="0"/>
        <w:tblLook w:firstColumn="1" w:firstRow="1" w:lastColumn="0" w:lastRow="0" w:noHBand="0" w:noVBand="1" w:val="04A0"/>
      </w:tblPr>
      <w:tblGrid>
        <w:gridCol w:w="9518"/>
      </w:tblGrid>
      <w:tr>
        <w:tc>
          <w:tcPr>
            <w:tcW w:type="dxa" w:w="9518"/>
            <w:shd w:val="clear" w:color="auto" w:fill="FAF7F2"/>
          </w:tcPr>
          <w:p>
            <w:pPr>
              <w:spacing w:after="60"/>
            </w:pPr>
            <w:r/>
            <w:r>
              <w:rPr>
                <w:b/>
                <w:color w:val="C9A87C"/>
                <w:sz w:val="18"/>
              </w:rPr>
              <w:t xml:space="preserve">PRIMARY KEYWORD  </w:t>
            </w:r>
            <w:r>
              <w:rPr>
                <w:color w:val="1A1A1A"/>
                <w:sz w:val="20"/>
              </w:rPr>
              <w:t>pre wedding shoot Abu Dhabi</w:t>
            </w:r>
          </w:p>
          <w:p>
            <w:pPr>
              <w:spacing w:after="60"/>
            </w:pPr>
            <w:r>
              <w:rPr>
                <w:b/>
                <w:color w:val="C9A87C"/>
                <w:sz w:val="18"/>
              </w:rPr>
              <w:t xml:space="preserve">SECONDARY KEYWORDS  </w:t>
            </w:r>
            <w:r>
              <w:rPr>
                <w:color w:val="1A1A1A"/>
                <w:sz w:val="20"/>
              </w:rPr>
              <w:t>pre wedding shoot locations Abu Dhabi, Sheikh Zayed Mosque photoshoot, Louvre Abu Dhabi couple shoot</w:t>
            </w:r>
          </w:p>
          <w:p>
            <w:pPr>
              <w:spacing w:after="60"/>
            </w:pPr>
            <w:r>
              <w:rPr>
                <w:b/>
                <w:color w:val="C9A87C"/>
                <w:sz w:val="18"/>
              </w:rPr>
              <w:t xml:space="preserve">META TITLE  </w:t>
            </w:r>
            <w:r>
              <w:rPr>
                <w:i/>
                <w:color w:val="1A1A1A"/>
                <w:sz w:val="20"/>
              </w:rPr>
              <w:t>Pre-Wedding Shoot in Abu Dhabi — The Quieter, Better-Photographed Alternative to Dubai</w:t>
            </w:r>
          </w:p>
          <w:p>
            <w:pPr>
              <w:spacing w:after="60"/>
            </w:pPr>
            <w:r>
              <w:rPr>
                <w:b/>
                <w:color w:val="C9A87C"/>
                <w:sz w:val="18"/>
              </w:rPr>
              <w:t xml:space="preserve">META DESCRIPTION  </w:t>
            </w:r>
            <w:r>
              <w:rPr>
                <w:i/>
                <w:color w:val="1A1A1A"/>
                <w:sz w:val="20"/>
              </w:rPr>
              <w:t>Best pre-wedding shoot locations in Abu Dhabi for 2026 — Sheikh Zayed Grand Mosque etiquette, Louvre Abu Dhabi exterior, Qasr Al Watan, Corniche, Saadiyat, Liwa. With permit notes, dress codes, and what most couples get wrong.</w:t>
            </w:r>
          </w:p>
        </w:tc>
      </w:tr>
    </w:tbl>
    <w:p>
      <w:pPr>
        <w:spacing w:after="120"/>
      </w:pPr>
    </w:p>
    <w:p>
      <w:pPr>
        <w:pStyle w:val="Heading2"/>
        <w:spacing w:after="240"/>
      </w:pPr>
      <w:r>
        <w:t>Why More Couples Are Choosing Abu Dhabi for Their Pre-Wedding Shoot</w:t>
      </w:r>
    </w:p>
    <w:p>
      <w:r>
        <w:t>Dubai's pre-wedding shoot locations are gorgeous, but every reel from every Dubai couple looks the same now. Burj Khalifa, JBR walk, Al Seef sandstone walls — we have all seen it.</w:t>
      </w:r>
    </w:p>
    <w:p>
      <w:r>
        <w:t>Abu Dhabi is ninety minutes down the E11 and most of it photographs better than Dubai. It is also quieter, cheaper to permit, and the white architecture works for almost every wardrobe.</w:t>
      </w:r>
    </w:p>
    <w:p>
      <w:r>
        <w:t>This is the locations list, in shooting order.</w:t>
      </w:r>
    </w:p>
    <w:p>
      <w:pPr>
        <w:pStyle w:val="Heading3"/>
      </w:pPr>
      <w:r>
        <w:t>The icon — Sheikh Zayed Grand Mosque</w:t>
      </w:r>
    </w:p>
    <w:p>
      <w:r>
        <w:t>This is the location everyone wants and the one most couples get wrong.</w:t>
      </w:r>
    </w:p>
    <w:p>
      <w:r>
        <w:t>What works: exterior courtyards, the reflective pools at sunset, the colonnade arches just after the morning prayer ends. The marble is so clean it acts as a natural reflector — you do not need fill light.</w:t>
      </w:r>
    </w:p>
    <w:p>
      <w:r>
        <w:t>What does not work — and what will get you removed: posed couple photography inside the prayer halls is not allowed, period. Bridal-style outfits with bare shoulders, exposed midriff, or sheer fabric are not allowed. Tripods or external lighting without a permit means an AED 2,500 fine on the spot. No photography during the five daily prayer times.</w:t>
      </w:r>
    </w:p>
    <w:p>
      <w:r>
        <w:t>The shot to actually take: the early morning slot, 6:30 to 8:30 am. The light angles cleanly across the western colonnade. The crowd has not arrived. The marble is its truest white.</w:t>
      </w:r>
    </w:p>
    <w:p>
      <w:r>
        <w:t>We coordinate the permit (DCT Abu Dhabi licence) and brief you on the dress code two weeks before. Brides typically wear a long-sleeved kurta or modest evening gown with a head covering; grooms in formalwear without ties. The shoot looks editorial, not touristy.</w:t>
      </w:r>
    </w:p>
    <w:p>
      <w:pPr>
        <w:pStyle w:val="Heading3"/>
      </w:pPr>
      <w:r>
        <w:t>Louvre Abu Dhabi (exterior)</w:t>
      </w:r>
    </w:p>
    <w:p>
      <w:r>
        <w:t>The geometric dome that filters Saadiyat Island's light is one of the most photogenic structures in the Gulf. Interior shoots are not permitted for couples; you have to work the exterior.</w:t>
      </w:r>
    </w:p>
    <w:p>
      <w:r>
        <w:t>The wins: pre-opening hour shots from the entrance plaza with the dome's dappled light across the marble. The waterfront edge at golden hour with the dome silhouetted. The bridge approach — clean, white, modern.</w:t>
      </w:r>
    </w:p>
    <w:p>
      <w:r>
        <w:t>Skip the interior queue. You will spend AED 240 in entry fees and get shots a tripod-free guest could have taken.</w:t>
      </w:r>
    </w:p>
    <w:p>
      <w:pPr>
        <w:pStyle w:val="Heading3"/>
      </w:pPr>
      <w:r>
        <w:t>Qasr Al Watan (Presidential Palace)</w:t>
      </w:r>
    </w:p>
    <w:p>
      <w:r>
        <w:t>White marble, gilded ceilings, and the kind of grand ballroom photographs that look like a film set. AED 65 entry; couple photography is allowed in the public galleries and gardens.</w:t>
      </w:r>
    </w:p>
    <w:p>
      <w:r>
        <w:t>This is where you shoot the couture-on-the-move frames — bridal lehenga sweeping across the rotunda floor, the groom in a formal sherwani against the carved walls. We shoot here mid-morning when the diffused dome light hits the East Gallery.</w:t>
      </w:r>
    </w:p>
    <w:p>
      <w:pPr>
        <w:pStyle w:val="Heading3"/>
      </w:pPr>
      <w:r>
        <w:t>Corniche and Founder's Memorial</w:t>
      </w:r>
    </w:p>
    <w:p>
      <w:r>
        <w:t>Corniche Beach — straightforward, dependable, golden-hour-friendly. Free. No permit needed for handheld couple shoots.</w:t>
      </w:r>
    </w:p>
    <w:p>
      <w:r>
        <w:t>Founder's Memorial — an under-used location with a massive open square, a kinetic sculpture, and a view of the city skyline. Best at twilight when the memorial lights come on. Free entry.</w:t>
      </w:r>
    </w:p>
    <w:p>
      <w:pPr>
        <w:pStyle w:val="Heading3"/>
      </w:pPr>
      <w:r>
        <w:t>Saadiyat Beach</w:t>
      </w:r>
    </w:p>
    <w:p>
      <w:r>
        <w:t>The cleanest white sand in the UAE, fewer crowds than Dubai's beaches, and the turtle-nesting season gives a soft conservation backdrop. Best in the late-afternoon window. Stay at Saadiyat Rotana or the St Regis Saadiyat to avoid the day-visitor permit drama.</w:t>
      </w:r>
    </w:p>
    <w:p>
      <w:pPr>
        <w:pStyle w:val="Heading3"/>
      </w:pPr>
      <w:r>
        <w:t>Yas Marina and the F1 circuit perimeter</w:t>
      </w:r>
    </w:p>
    <w:p>
      <w:r>
        <w:t>Underused for pre-weddings. The W Hotel at Yas Marina has the rainbow facade; the marina walk has yacht-lined waterfront; the F1 circuit perimeter has industrial-modern frames that nobody else is shooting. Best at the 5 pm light.</w:t>
      </w:r>
    </w:p>
    <w:p>
      <w:pPr>
        <w:pStyle w:val="Heading3"/>
      </w:pPr>
      <w:r>
        <w:t>Liwa Desert — the dunes that are actually impressive</w:t>
      </w:r>
    </w:p>
    <w:p>
      <w:r>
        <w:t>Ninety minutes south of Abu Dhabi city. The Tal Mireb dune is 300 metres high — the biggest in the UAE. Liwa makes Dubai's Al Qudra look like a sandbox.</w:t>
      </w:r>
    </w:p>
    <w:p>
      <w:r>
        <w:t>Worth a separate sunrise trip with a 4x4 transfer. We bundle Liwa as an overnight add-on at AED 7,500 including the vehicle, driver, and a four-hour shoot window across sunrise.</w:t>
      </w:r>
    </w:p>
    <w:p>
      <w:pPr>
        <w:pStyle w:val="Heading3"/>
      </w:pPr>
      <w:r>
        <w:t>Qasr Al Hosn</w:t>
      </w:r>
    </w:p>
    <w:p>
      <w:r>
        <w:t>The oldest stone building in Abu Dhabi. Heritage-tile walls, narrow doorways, a working museum. The grounds shoot beautifully with traditional Indian and Emirati wardrobes. Modest entry fee, no permit drama.</w:t>
      </w:r>
    </w:p>
    <w:p>
      <w:pPr>
        <w:pStyle w:val="Heading3"/>
      </w:pPr>
      <w:r>
        <w:t>The under-shot location: Al Ain (90 minutes east)</w:t>
      </w:r>
    </w:p>
    <w:p>
      <w:r>
        <w:t>If you have a full day, drive to Al Ain. The Jebel Hafeet mountain road, the date palm oases, Al Jahili Fort, and the camel market all photograph like nothing else in the UAE. Camera bag in the boot, lunch at the Mercure on Jebel Hafeet, sunset on the mountain road. This is the shoot none of your friends will have.</w:t>
      </w:r>
    </w:p>
    <w:p>
      <w:pPr>
        <w:pStyle w:val="Heading3"/>
      </w:pPr>
      <w:r>
        <w:t>Cost — Abu Dhabi vs Dubai</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
              <w:rPr>
                <w:b/>
                <w:color w:val="2C2C2C"/>
                <w:sz w:val="20"/>
              </w:rPr>
              <w:t>Cost head</w:t>
            </w:r>
          </w:p>
        </w:tc>
        <w:tc>
          <w:tcPr>
            <w:tcW w:type="dxa" w:w="3173"/>
          </w:tcPr>
          <w:p>
            <w:r/>
            <w:r>
              <w:rPr>
                <w:b/>
                <w:color w:val="2C2C2C"/>
                <w:sz w:val="20"/>
              </w:rPr>
              <w:t>Dubai</w:t>
            </w:r>
          </w:p>
        </w:tc>
        <w:tc>
          <w:tcPr>
            <w:tcW w:type="dxa" w:w="3173"/>
          </w:tcPr>
          <w:p>
            <w:r/>
            <w:r>
              <w:rPr>
                <w:b/>
                <w:color w:val="2C2C2C"/>
                <w:sz w:val="20"/>
              </w:rPr>
              <w:t>Abu Dhabi</w:t>
            </w:r>
          </w:p>
        </w:tc>
      </w:tr>
      <w:tr>
        <w:tc>
          <w:tcPr>
            <w:tcW w:type="dxa" w:w="3173"/>
          </w:tcPr>
          <w:p>
            <w:r/>
            <w:r>
              <w:rPr>
                <w:color w:val="1A1A1A"/>
                <w:sz w:val="20"/>
              </w:rPr>
              <w:t>Permit fees</w:t>
            </w:r>
          </w:p>
        </w:tc>
        <w:tc>
          <w:tcPr>
            <w:tcW w:type="dxa" w:w="3173"/>
          </w:tcPr>
          <w:p>
            <w:r/>
            <w:r>
              <w:rPr>
                <w:color w:val="1A1A1A"/>
                <w:sz w:val="20"/>
              </w:rPr>
              <w:t>AED 1,000 – 2,500</w:t>
            </w:r>
          </w:p>
        </w:tc>
        <w:tc>
          <w:tcPr>
            <w:tcW w:type="dxa" w:w="3173"/>
          </w:tcPr>
          <w:p>
            <w:r/>
            <w:r>
              <w:rPr>
                <w:color w:val="1A1A1A"/>
                <w:sz w:val="20"/>
              </w:rPr>
              <w:t>AED 500 – 1,500</w:t>
            </w:r>
          </w:p>
        </w:tc>
      </w:tr>
      <w:tr>
        <w:tc>
          <w:tcPr>
            <w:tcW w:type="dxa" w:w="3173"/>
          </w:tcPr>
          <w:p>
            <w:r/>
            <w:r>
              <w:rPr>
                <w:color w:val="1A1A1A"/>
                <w:sz w:val="20"/>
              </w:rPr>
              <w:t>Location entry</w:t>
            </w:r>
          </w:p>
        </w:tc>
        <w:tc>
          <w:tcPr>
            <w:tcW w:type="dxa" w:w="3173"/>
          </w:tcPr>
          <w:p>
            <w:r/>
            <w:r>
              <w:rPr>
                <w:color w:val="1A1A1A"/>
                <w:sz w:val="20"/>
              </w:rPr>
              <w:t>High at private venues</w:t>
            </w:r>
          </w:p>
        </w:tc>
        <w:tc>
          <w:tcPr>
            <w:tcW w:type="dxa" w:w="3173"/>
          </w:tcPr>
          <w:p>
            <w:r/>
            <w:r>
              <w:rPr>
                <w:color w:val="1A1A1A"/>
                <w:sz w:val="20"/>
              </w:rPr>
              <w:t>Lower across the board</w:t>
            </w:r>
          </w:p>
        </w:tc>
      </w:tr>
      <w:tr>
        <w:tc>
          <w:tcPr>
            <w:tcW w:type="dxa" w:w="3173"/>
          </w:tcPr>
          <w:p>
            <w:r/>
            <w:r>
              <w:rPr>
                <w:color w:val="1A1A1A"/>
                <w:sz w:val="20"/>
              </w:rPr>
              <w:t>Crew accommodation</w:t>
            </w:r>
          </w:p>
        </w:tc>
        <w:tc>
          <w:tcPr>
            <w:tcW w:type="dxa" w:w="3173"/>
          </w:tcPr>
          <w:p>
            <w:r/>
            <w:r>
              <w:rPr>
                <w:color w:val="1A1A1A"/>
                <w:sz w:val="20"/>
              </w:rPr>
              <w:t>Premium</w:t>
            </w:r>
          </w:p>
        </w:tc>
        <w:tc>
          <w:tcPr>
            <w:tcW w:type="dxa" w:w="3173"/>
          </w:tcPr>
          <w:p>
            <w:r/>
            <w:r>
              <w:rPr>
                <w:color w:val="1A1A1A"/>
                <w:sz w:val="20"/>
              </w:rPr>
              <w:t>30 – 40% less</w:t>
            </w:r>
          </w:p>
        </w:tc>
      </w:tr>
      <w:tr>
        <w:tc>
          <w:tcPr>
            <w:tcW w:type="dxa" w:w="3173"/>
          </w:tcPr>
          <w:p>
            <w:r/>
            <w:r>
              <w:rPr>
                <w:color w:val="1A1A1A"/>
                <w:sz w:val="20"/>
              </w:rPr>
              <w:t>Crowd impact on shoot time</w:t>
            </w:r>
          </w:p>
        </w:tc>
        <w:tc>
          <w:tcPr>
            <w:tcW w:type="dxa" w:w="3173"/>
          </w:tcPr>
          <w:p>
            <w:r/>
            <w:r>
              <w:rPr>
                <w:color w:val="1A1A1A"/>
                <w:sz w:val="20"/>
              </w:rPr>
              <w:t>High at all icons</w:t>
            </w:r>
          </w:p>
        </w:tc>
        <w:tc>
          <w:tcPr>
            <w:tcW w:type="dxa" w:w="3173"/>
          </w:tcPr>
          <w:p>
            <w:r/>
            <w:r>
              <w:rPr>
                <w:color w:val="1A1A1A"/>
                <w:sz w:val="20"/>
              </w:rPr>
              <w:t>Low at most locations</w:t>
            </w:r>
          </w:p>
        </w:tc>
      </w:tr>
    </w:tbl>
    <w:p>
      <w:pPr>
        <w:spacing w:after="0"/>
      </w:pPr>
    </w:p>
    <w:p>
      <w:r>
        <w:t>A full-day pre-wedding shoot in Abu Dhabi typically lands AED 1,500 to 3,000 lower than the equivalent Dubai shoot.</w:t>
      </w:r>
    </w:p>
    <w:p>
      <w:pPr>
        <w:pStyle w:val="Heading3"/>
      </w:pPr>
      <w:r>
        <w:t>What to wear in Abu Dhabi</w:t>
      </w:r>
    </w:p>
    <w:p>
      <w:r>
        <w:t>The default rule: more modest than Dubai. For the Mosque: full-sleeve, ankle-length, head covering for the bride. For Qasr Al Watan: formal evening or traditional wear. For beaches: anything goes. For Louvre and Corniche: smart casual to formal.</w:t>
      </w:r>
    </w:p>
    <w:p>
      <w:r>
        <w:t>Bring at least two outfits even if it is a half-day shoot. The light changes locations every ninety minutes and a wardrobe shift gives you thirty-five percent more gallery variety.</w:t>
      </w:r>
    </w:p>
    <w:p>
      <w:pPr>
        <w:pStyle w:val="Heading2"/>
      </w:pPr>
      <w:r>
        <w:t>Frequently Asked Questions</w:t>
      </w:r>
    </w:p>
    <w:p>
      <w:pPr>
        <w:spacing w:after="60"/>
      </w:pPr>
      <w:r>
        <w:rPr>
          <w:b/>
          <w:color w:val="2C2C2C"/>
          <w:sz w:val="22"/>
        </w:rPr>
        <w:t>Can I shoot inside the Sheikh Zayed Grand Mosque?</w:t>
      </w:r>
    </w:p>
    <w:p>
      <w:pPr>
        <w:spacing w:after="240"/>
      </w:pPr>
      <w:r>
        <w:t>Only photographs respectful of the prayer halls. No posed couple shoots inside, no flash, no tripods without permit. Exterior and courtyard shoots are where you will get the best frames anyway.</w:t>
      </w:r>
    </w:p>
    <w:p>
      <w:pPr>
        <w:spacing w:after="60"/>
      </w:pPr>
      <w:r>
        <w:rPr>
          <w:b/>
          <w:color w:val="2C2C2C"/>
          <w:sz w:val="22"/>
        </w:rPr>
        <w:t>Do I need a separate permit for each Abu Dhabi location?</w:t>
      </w:r>
    </w:p>
    <w:p>
      <w:pPr>
        <w:spacing w:after="240"/>
      </w:pPr>
      <w:r>
        <w:t>For most public spaces, no. For the Mosque, Qasr Al Watan, and Louvre exterior with tripod or lights, yes. We handle them.</w:t>
      </w:r>
    </w:p>
    <w:p>
      <w:pPr>
        <w:spacing w:after="60"/>
      </w:pPr>
      <w:r>
        <w:rPr>
          <w:b/>
          <w:color w:val="2C2C2C"/>
          <w:sz w:val="22"/>
        </w:rPr>
        <w:t>What is the dress code I should plan for?</w:t>
      </w:r>
    </w:p>
    <w:p>
      <w:pPr>
        <w:spacing w:after="240"/>
      </w:pPr>
      <w:r>
        <w:t>Modest at religious sites and palaces. Standard at beaches and the Corniche. Dubai-style outfits work at Yas, Louvre exterior, and Founder's Memorial.</w:t>
      </w:r>
    </w:p>
    <w:p>
      <w:pPr>
        <w:spacing w:after="60"/>
      </w:pPr>
      <w:r>
        <w:rPr>
          <w:b/>
          <w:color w:val="2C2C2C"/>
          <w:sz w:val="22"/>
        </w:rPr>
        <w:t>Can we drive to Abu Dhabi from Dubai in one day for the shoot?</w:t>
      </w:r>
    </w:p>
    <w:p>
      <w:pPr>
        <w:spacing w:after="240"/>
      </w:pPr>
      <w:r>
        <w:t>Yes, and many couples do. Leave Dubai by 6 am, shoot the Mosque sunrise window, brunch, second location, golden-hour shoot, back by 9 pm. We can arrange the driver and the day plan.</w:t>
      </w:r>
    </w:p>
    <w:p>
      <w:pPr>
        <w:spacing w:after="60"/>
      </w:pPr>
      <w:r>
        <w:rPr>
          <w:b/>
          <w:color w:val="2C2C2C"/>
          <w:sz w:val="22"/>
        </w:rPr>
        <w:t>Is Liwa really worth the overnight?</w:t>
      </w:r>
    </w:p>
    <w:p>
      <w:pPr>
        <w:spacing w:after="240"/>
      </w:pPr>
      <w:r>
        <w:t>Only if you want the desert hero shot and only at sunrise. For an afternoon shoot, Al Qudra in Dubai is more efficient.</w:t>
      </w:r>
    </w:p>
    <w:p>
      <w:pPr>
        <w:spacing w:after="60"/>
      </w:pPr>
      <w:r>
        <w:rPr>
          <w:b/>
          <w:color w:val="2C2C2C"/>
          <w:sz w:val="22"/>
        </w:rPr>
        <w:t>Is the Louvre interior worth the entry fee for shoots?</w:t>
      </w:r>
    </w:p>
    <w:p>
      <w:pPr>
        <w:spacing w:after="240"/>
      </w:pPr>
      <w:r>
        <w:t>No. The exterior is the better image, and the interior bans tripods and styled shoots.</w:t>
      </w:r>
    </w:p>
    <w:p>
      <w:pPr>
        <w:spacing w:after="60"/>
      </w:pPr>
      <w:r>
        <w:rPr>
          <w:b/>
          <w:color w:val="2C2C2C"/>
          <w:sz w:val="22"/>
        </w:rPr>
        <w:t>Best month for Abu Dhabi pre-weddings?</w:t>
      </w:r>
    </w:p>
    <w:p>
      <w:pPr>
        <w:spacing w:after="240"/>
      </w:pPr>
      <w:r>
        <w:t>Same as Dubai — November through early March. The Mosque marble is unbearable to walk on after April.</w:t>
      </w:r>
    </w:p>
    <w:p>
      <w:pPr>
        <w:spacing w:after="60"/>
      </w:pPr>
      <w:r>
        <w:rPr>
          <w:b/>
          <w:color w:val="2C2C2C"/>
          <w:sz w:val="22"/>
        </w:rPr>
        <w:t>Do you cover same-day delivery for Abu Dhabi shoots?</w:t>
      </w:r>
    </w:p>
    <w:p>
      <w:pPr>
        <w:spacing w:after="240"/>
      </w:pPr>
      <w:r>
        <w:t>Yes. We send a ten-image preview gallery within 48 hours and the full edit in three to four weeks.</w:t>
      </w:r>
    </w:p>
    <w:p>
      <w:pPr>
        <w:spacing w:before="120" w:after="240"/>
        <w:jc w:val="center"/>
      </w:pPr>
      <w:r>
        <w:rPr>
          <w:color w:val="C9A87C"/>
          <w:sz w:val="24"/>
        </w:rPr>
        <w:t>• • •</w:t>
      </w:r>
    </w:p>
    <w:tbl>
      <w:tblPr>
        <w:tblW w:type="auto" w:w="0"/>
        <w:tblLook w:firstColumn="1" w:firstRow="1" w:lastColumn="0" w:lastRow="0" w:noHBand="0" w:noVBand="1" w:val="04A0"/>
      </w:tblPr>
      <w:tblGrid>
        <w:gridCol w:w="9518"/>
      </w:tblGrid>
      <w:tr>
        <w:tc>
          <w:tcPr>
            <w:tcW w:type="dxa" w:w="9518"/>
            <w:shd w:val="clear" w:color="auto" w:fill="2C2C2C"/>
          </w:tcPr>
          <w:p>
            <w:pPr>
              <w:spacing w:before="80" w:after="80"/>
              <w:jc w:val="center"/>
            </w:pPr>
            <w:r/>
            <w:r>
              <w:rPr>
                <w:b/>
                <w:color w:val="C9A87C"/>
                <w:sz w:val="18"/>
              </w:rPr>
              <w:t>CALL TO ACTION</w:t>
            </w:r>
          </w:p>
          <w:p>
            <w:pPr>
              <w:spacing w:after="80"/>
              <w:jc w:val="center"/>
            </w:pPr>
            <w:r>
              <w:rPr>
                <w:i/>
                <w:color w:val="FAF7F2"/>
                <w:sz w:val="22"/>
              </w:rPr>
              <w:t>Send us your three favourite locations from this list. We'll send a permit-cleared day plan and an AED quote within 24 hours.</w:t>
            </w:r>
          </w:p>
        </w:tc>
      </w:tr>
    </w:tbl>
    <w:p>
      <w:r>
        <w:br w:type="page"/>
      </w:r>
    </w:p>
    <w:p>
      <w:pPr>
        <w:spacing w:after="40"/>
      </w:pPr>
      <w:r>
        <w:rPr>
          <w:b/>
          <w:color w:val="C9A87C"/>
          <w:sz w:val="20"/>
        </w:rPr>
        <w:t>BLOG 05</w:t>
      </w:r>
    </w:p>
    <w:p>
      <w:pPr>
        <w:pStyle w:val="Heading1"/>
        <w:spacing w:after="280"/>
      </w:pPr>
      <w:r>
        <w:t>Wedding Photographer Abu Dhabi — Venue Guide</w:t>
      </w:r>
    </w:p>
    <w:tbl>
      <w:tblPr>
        <w:tblW w:type="auto" w:w="0"/>
        <w:tblLook w:firstColumn="1" w:firstRow="1" w:lastColumn="0" w:lastRow="0" w:noHBand="0" w:noVBand="1" w:val="04A0"/>
      </w:tblPr>
      <w:tblGrid>
        <w:gridCol w:w="9518"/>
      </w:tblGrid>
      <w:tr>
        <w:tc>
          <w:tcPr>
            <w:tcW w:type="dxa" w:w="9518"/>
            <w:shd w:val="clear" w:color="auto" w:fill="FAF7F2"/>
          </w:tcPr>
          <w:p>
            <w:pPr>
              <w:spacing w:after="60"/>
            </w:pPr>
            <w:r/>
            <w:r>
              <w:rPr>
                <w:b/>
                <w:color w:val="C9A87C"/>
                <w:sz w:val="18"/>
              </w:rPr>
              <w:t xml:space="preserve">PRIMARY KEYWORD  </w:t>
            </w:r>
            <w:r>
              <w:rPr>
                <w:color w:val="1A1A1A"/>
                <w:sz w:val="20"/>
              </w:rPr>
              <w:t>wedding photographer Abu Dhabi</w:t>
            </w:r>
          </w:p>
          <w:p>
            <w:pPr>
              <w:spacing w:after="60"/>
            </w:pPr>
            <w:r>
              <w:rPr>
                <w:b/>
                <w:color w:val="C9A87C"/>
                <w:sz w:val="18"/>
              </w:rPr>
              <w:t xml:space="preserve">SECONDARY KEYWORDS  </w:t>
            </w:r>
            <w:r>
              <w:rPr>
                <w:color w:val="1A1A1A"/>
                <w:sz w:val="20"/>
              </w:rPr>
              <w:t>wedding photography Abu Dhabi, Indian wedding Abu Dhabi, Abu Dhabi wedding venues</w:t>
            </w:r>
          </w:p>
          <w:p>
            <w:pPr>
              <w:spacing w:after="60"/>
            </w:pPr>
            <w:r>
              <w:rPr>
                <w:b/>
                <w:color w:val="C9A87C"/>
                <w:sz w:val="18"/>
              </w:rPr>
              <w:t xml:space="preserve">META TITLE  </w:t>
            </w:r>
            <w:r>
              <w:rPr>
                <w:i/>
                <w:color w:val="1A1A1A"/>
                <w:sz w:val="20"/>
              </w:rPr>
              <w:t>Wedding Photographer in Abu Dhabi — A Venue-by-Venue Guide for 2026 Couples</w:t>
            </w:r>
          </w:p>
          <w:p>
            <w:pPr>
              <w:spacing w:after="60"/>
            </w:pPr>
            <w:r>
              <w:rPr>
                <w:b/>
                <w:color w:val="C9A87C"/>
                <w:sz w:val="18"/>
              </w:rPr>
              <w:t xml:space="preserve">META DESCRIPTION  </w:t>
            </w:r>
            <w:r>
              <w:rPr>
                <w:i/>
                <w:color w:val="1A1A1A"/>
                <w:sz w:val="20"/>
              </w:rPr>
              <w:t>A working photographer's guide to Abu Dhabi's top wedding venues — Emirates Palace, Qasr Al Sarab, Ritz-Carlton Grand Canal, St Regis Saadiyat, Grand Hyatt Emirates Pearl, Saadiyat Rotana.</w:t>
            </w:r>
          </w:p>
        </w:tc>
      </w:tr>
    </w:tbl>
    <w:p>
      <w:pPr>
        <w:spacing w:after="120"/>
      </w:pPr>
    </w:p>
    <w:p>
      <w:pPr>
        <w:pStyle w:val="Heading2"/>
        <w:spacing w:after="240"/>
      </w:pPr>
      <w:r>
        <w:t>Hiring a Wedding Photographer in Abu Dhabi — What Your Venue Tells Us About Your Day</w:t>
      </w:r>
    </w:p>
    <w:p>
      <w:r>
        <w:t>When a couple sends us 'we are getting married at Emirates Palace, can you quote?', the venue tells us more than the brief does. It tells us the light, the ceiling height, the crowd flow, the security check-ins, the parking-to-ballroom walk, and whether the bridal suite is on the same floor as the ballroom or three lifts away.</w:t>
      </w:r>
    </w:p>
    <w:p>
      <w:r>
        <w:t>This guide is for couples planning a wedding in Abu Dhabi who want to know what a photographer notices about the venue before they sign the contract.</w:t>
      </w:r>
    </w:p>
    <w:p>
      <w:pPr>
        <w:pStyle w:val="Heading3"/>
      </w:pPr>
      <w:r>
        <w:t>Emirates Palace Mandarin Oriental</w:t>
      </w:r>
    </w:p>
    <w:p>
      <w:r>
        <w:t>The flagship. Gold-leaf ceilings, the longest hotel ballroom in the country, and a 1,400-room footprint that means crew logistics matter as much as creative direction.</w:t>
      </w:r>
    </w:p>
    <w:p>
      <w:r>
        <w:t>What we love: the West Lobby at golden hour. The dome architecture gives you natural reflectors all day. The corniche-side gardens for first-look shoots are sublime.</w:t>
      </w:r>
    </w:p>
    <w:p>
      <w:r>
        <w:t>What is hard: the venue is so big that bride-and-groom getting-ready rooms can be ten minutes apart by foot. We always send a runner-photographer in the morning to avoid losing time.</w:t>
      </w:r>
    </w:p>
    <w:p>
      <w:r>
        <w:t>Best moments to plan for: drone shot from the beach approach (permit required), the staircase entry shot to the ballroom, the candlelit head-table at the formal dinner.</w:t>
      </w:r>
    </w:p>
    <w:p>
      <w:r>
        <w:t>Crew size we would recommend: five-person photo and film team for a 350-plus guest Indian wedding.</w:t>
      </w:r>
    </w:p>
    <w:p>
      <w:pPr>
        <w:pStyle w:val="Heading3"/>
      </w:pPr>
      <w:r>
        <w:t>Qasr Al Sarab (Anantara, Liwa)</w:t>
      </w:r>
    </w:p>
    <w:p>
      <w:r>
        <w:t>A desert fort resort, two-and-a-half hours from Abu Dhabi city. The most cinematic wedding venue in the UAE — full stop.</w:t>
      </w:r>
    </w:p>
    <w:p>
      <w:r>
        <w:t>What we love: dawn shoots on the dunes, the candlelit majlis under stars, the four-poster bed photoshoot in the villas. Few other UAE venues match this.</w:t>
      </w:r>
    </w:p>
    <w:p>
      <w:r>
        <w:t>What is hard: distance. Crew, equipment, and guests all need overnight stays. Add AED 8,000 to 12,000 to the production cost versus a city venue.</w:t>
      </w:r>
    </w:p>
    <w:p>
      <w:r>
        <w:t>Best for: small-to-mid Indian and Arab weddings (80 to 150 guests), couples who want photographs nobody else has.</w:t>
      </w:r>
    </w:p>
    <w:p>
      <w:pPr>
        <w:pStyle w:val="Heading3"/>
      </w:pPr>
      <w:r>
        <w:t>The Ritz-Carlton Abu Dhabi, Grand Canal</w:t>
      </w:r>
    </w:p>
    <w:p>
      <w:r>
        <w:t>A Venetian-style waterfront resort with a 3,000 square metre ballroom that handles 500 guests cleanly.</w:t>
      </w:r>
    </w:p>
    <w:p>
      <w:r>
        <w:t>What we love: the canal-side walkways for couple portraits, the boat arrival shot (Ritz arranges abra-style boats for processions), the chandelier-rich ballroom at full setup.</w:t>
      </w:r>
    </w:p>
    <w:p>
      <w:r>
        <w:t>What is hard: the venue's lighting design is too warm — we shoot with a custom white balance preset specifically for Ritz Grand Canal nights to avoid the orange cast.</w:t>
      </w:r>
    </w:p>
    <w:p>
      <w:r>
        <w:t>Best for: Indian weddings with sangeet, cocktail, and wedding split across three areas of the resort.</w:t>
      </w:r>
    </w:p>
    <w:p>
      <w:pPr>
        <w:pStyle w:val="Heading3"/>
      </w:pPr>
      <w:r>
        <w:t>St Regis Saadiyat Island</w:t>
      </w:r>
    </w:p>
    <w:p>
      <w:r>
        <w:t>Beach-resort luxury, calmer feel than the Corniche venues. Tall ceilings in the ballroom, but the real magic is the beachfront.</w:t>
      </w:r>
    </w:p>
    <w:p>
      <w:r>
        <w:t>What we love: the beach ceremony arch setup. The sand at Saadiyat is the whitest in the UAE; the ocean light is forgiving even at noon. Sunset ceremonies here are unbeatable.</w:t>
      </w:r>
    </w:p>
    <w:p>
      <w:r>
        <w:t>What is hard: the walk from bridal suite to ballroom passes through public hotel corridors. We position a photographer at the lift and one at the suite door to manage the moment.</w:t>
      </w:r>
    </w:p>
    <w:p>
      <w:r>
        <w:t>Best for: couples wanting a beach wedding with proper banquet quality. Indian weddings under 250 guests.</w:t>
      </w:r>
    </w:p>
    <w:p>
      <w:pPr>
        <w:pStyle w:val="Heading3"/>
      </w:pPr>
      <w:r>
        <w:t>Grand Hyatt Abu Dhabi (Emirates Pearl)</w:t>
      </w:r>
    </w:p>
    <w:p>
      <w:r>
        <w:t>The Al Bateen Ballroom at 1,000 square metres is one of the largest in Abu Dhabi. Excellent for large Indian and Arab weddings.</w:t>
      </w:r>
    </w:p>
    <w:p>
      <w:r>
        <w:t>What we love: the pre-function space — 550 square metres of clean light for cocktail-hour candid shoots. The VIP lounge for parent and grandparent portraits.</w:t>
      </w:r>
    </w:p>
    <w:p>
      <w:r>
        <w:t>What is hard: the ballroom is windowless. Plan early for the lighting brief — we usually request the venue's lighting be set to 3200K tungsten warm for the dinner and switch to cooler for the sangeet.</w:t>
      </w:r>
    </w:p>
    <w:p>
      <w:r>
        <w:t>Best for: large weddings (300-plus guests), Indian baraat processions, ceremonies with multiple stage setups.</w:t>
      </w:r>
    </w:p>
    <w:p>
      <w:pPr>
        <w:pStyle w:val="Heading3"/>
      </w:pPr>
      <w:r>
        <w:t>Saadiyat Rotana Resort &amp; Villas</w:t>
      </w:r>
    </w:p>
    <w:p>
      <w:r>
        <w:t>The most under-rated venue in Abu Dhabi for our money. Lower price than St Regis or Emirates Palace, with arguably better beach access for ceremony shoots.</w:t>
      </w:r>
    </w:p>
    <w:p>
      <w:r>
        <w:t>What we love: the villa pool deck for intimate Mehendi or Haldi morning coverage. The boardwalk to the beach is a 400-metre runway for the couple session.</w:t>
      </w:r>
    </w:p>
    <w:p>
      <w:r>
        <w:t>What is hard: less prestigious than the icon venues. If venue brand is part of your wedding pitch, this is not the one.</w:t>
      </w:r>
    </w:p>
    <w:p>
      <w:r>
        <w:t>Best for: couples prioritising photographs over hotel-name prestige. 100 to 250 guests.</w:t>
      </w:r>
    </w:p>
    <w:p>
      <w:pPr>
        <w:pStyle w:val="Heading3"/>
      </w:pPr>
      <w:r>
        <w:t>Venues we would quietly avoid for photography</w:t>
      </w:r>
    </w:p>
    <w:p>
      <w:r>
        <w:t>Not because they are bad venues — but because they make wedding photography harder than it should be. Low-ceiling ballrooms in older hotels where flash bounces awkwardly. Venues with mirrored walls that reflect our crew into every shot. Outdoor-only venues with no indoor backup — UAE weather is reliable, but humidity and the rare rain still cause problems.</w:t>
      </w:r>
    </w:p>
    <w:p>
      <w:r>
        <w:t>Ask any photographer how they feel about your shortlisted venue. Their reaction will be more honest than a venue brochure.</w:t>
      </w:r>
    </w:p>
    <w:p>
      <w:pPr>
        <w:pStyle w:val="Heading3"/>
      </w:pPr>
      <w:r>
        <w:t>What a good Abu Dhabi photography brief looks like</w:t>
      </w:r>
    </w:p>
    <w:p>
      <w:r>
        <w:t>We get the best work when couples send us the full schedule of events with timings, not just headlines. A floor plan or layout of the venue. Names and relationships of the immediate family so we do not ask in the middle of a moment. Eight to ten reference images you love — not a Pinterest board but specific images. The dress code colour palette for both sides.</w:t>
      </w:r>
    </w:p>
    <w:p>
      <w:r>
        <w:t>If you have sent that, we are already eighty percent set up before the wedding day.</w:t>
      </w:r>
    </w:p>
    <w:p>
      <w:pPr>
        <w:pStyle w:val="Heading3"/>
      </w:pPr>
      <w:r>
        <w:t>Pricing in Abu Dhabi</w:t>
      </w:r>
    </w:p>
    <w:p>
      <w:r>
        <w:t>Slightly lower than equivalent Dubai coverage — usually eight to twelve percent less. A two-day Indian wedding with film, photo, drone and same-day edit at a venue like Ritz Grand Canal lands at AED 65,000 to 95,000 with our team.</w:t>
      </w:r>
    </w:p>
    <w:p>
      <w:pPr>
        <w:pStyle w:val="Heading2"/>
      </w:pPr>
      <w:r>
        <w:t>Frequently Asked Questions</w:t>
      </w:r>
    </w:p>
    <w:p>
      <w:pPr>
        <w:spacing w:after="60"/>
      </w:pPr>
      <w:r>
        <w:rPr>
          <w:b/>
          <w:color w:val="2C2C2C"/>
          <w:sz w:val="22"/>
        </w:rPr>
        <w:t>Is Abu Dhabi cheaper than Dubai for an Indian wedding?</w:t>
      </w:r>
    </w:p>
    <w:p>
      <w:pPr>
        <w:spacing w:after="240"/>
      </w:pPr>
      <w:r>
        <w:t>On photography, yes — eight to twelve percent less. On venue costs, sometimes — Emirates Palace and Ritz Grand Canal are comparable to top Dubai venues; St Regis Saadiyat is cheaper than equivalent Dubai beach resorts.</w:t>
      </w:r>
    </w:p>
    <w:p>
      <w:pPr>
        <w:spacing w:after="60"/>
      </w:pPr>
      <w:r>
        <w:rPr>
          <w:b/>
          <w:color w:val="2C2C2C"/>
          <w:sz w:val="22"/>
        </w:rPr>
        <w:t>Do you travel from Dubai or India for Abu Dhabi weddings?</w:t>
      </w:r>
    </w:p>
    <w:p>
      <w:pPr>
        <w:spacing w:after="240"/>
      </w:pPr>
      <w:r>
        <w:t>We have crew based in both. The team for an Abu Dhabi wedding comes from Dubai for cost efficiency unless the brief is for an India-led senior team, in which case we fly in.</w:t>
      </w:r>
    </w:p>
    <w:p>
      <w:pPr>
        <w:spacing w:after="60"/>
      </w:pPr>
      <w:r>
        <w:rPr>
          <w:b/>
          <w:color w:val="2C2C2C"/>
          <w:sz w:val="22"/>
        </w:rPr>
        <w:t>What is the permit situation at icon venues?</w:t>
      </w:r>
    </w:p>
    <w:p>
      <w:pPr>
        <w:spacing w:after="240"/>
      </w:pPr>
      <w:r>
        <w:t>The hotel typically holds the in-house photography permit. External drone work needs DCAA clearance. We handle both.</w:t>
      </w:r>
    </w:p>
    <w:p>
      <w:pPr>
        <w:spacing w:after="60"/>
      </w:pPr>
      <w:r>
        <w:rPr>
          <w:b/>
          <w:color w:val="2C2C2C"/>
          <w:sz w:val="22"/>
        </w:rPr>
        <w:t>How early should we book?</w:t>
      </w:r>
    </w:p>
    <w:p>
      <w:pPr>
        <w:spacing w:after="240"/>
      </w:pPr>
      <w:r>
        <w:t>Eight to twelve months for icon venues during peak season (November to February).</w:t>
      </w:r>
    </w:p>
    <w:p>
      <w:pPr>
        <w:spacing w:after="60"/>
      </w:pPr>
      <w:r>
        <w:rPr>
          <w:b/>
          <w:color w:val="2C2C2C"/>
          <w:sz w:val="22"/>
        </w:rPr>
        <w:t>Can you cover an Arab wedding with gender segregation?</w:t>
      </w:r>
    </w:p>
    <w:p>
      <w:pPr>
        <w:spacing w:after="240"/>
      </w:pPr>
      <w:r>
        <w:t>Yes — we run a male and female photographer pair on those weddings, briefed on the etiquette of segregated coverage. Ask for our Arab-wedding portfolio when you enquire.</w:t>
      </w:r>
    </w:p>
    <w:p>
      <w:pPr>
        <w:spacing w:after="60"/>
      </w:pPr>
      <w:r>
        <w:rPr>
          <w:b/>
          <w:color w:val="2C2C2C"/>
          <w:sz w:val="22"/>
        </w:rPr>
        <w:t>What about destination guests — do you cover their arrival shots?</w:t>
      </w:r>
    </w:p>
    <w:p>
      <w:pPr>
        <w:spacing w:after="240"/>
      </w:pPr>
      <w:r>
        <w:t>Yes, on multi-day weddings. Airport arrivals, family-welcome shoots and pre-event dinners are included on packages over AED 60,000.</w:t>
      </w:r>
    </w:p>
    <w:p>
      <w:pPr>
        <w:spacing w:after="60"/>
      </w:pPr>
      <w:r>
        <w:rPr>
          <w:b/>
          <w:color w:val="2C2C2C"/>
          <w:sz w:val="22"/>
        </w:rPr>
        <w:t>Do you submit Abu Dhabi weddings to magazines?</w:t>
      </w:r>
    </w:p>
    <w:p>
      <w:pPr>
        <w:spacing w:after="240"/>
      </w:pPr>
      <w:r>
        <w:t>Yes — Brides Today, Khaleej Times Wedding, Wedded Wonderland and the regional Vogue editions. Submission is at our cost.</w:t>
      </w:r>
    </w:p>
    <w:p>
      <w:pPr>
        <w:spacing w:after="60"/>
      </w:pPr>
      <w:r>
        <w:rPr>
          <w:b/>
          <w:color w:val="2C2C2C"/>
          <w:sz w:val="22"/>
        </w:rPr>
        <w:t>What is the worst time of year for an Abu Dhabi wedding?</w:t>
      </w:r>
    </w:p>
    <w:p>
      <w:pPr>
        <w:spacing w:after="240"/>
      </w:pPr>
      <w:r>
        <w:t>June through August. Humidity destroys outdoor coverage and crew comfort. October is acceptable; November onwards is ideal.</w:t>
      </w:r>
    </w:p>
    <w:p>
      <w:pPr>
        <w:spacing w:before="120" w:after="240"/>
        <w:jc w:val="center"/>
      </w:pPr>
      <w:r>
        <w:rPr>
          <w:color w:val="C9A87C"/>
          <w:sz w:val="24"/>
        </w:rPr>
        <w:t>• • •</w:t>
      </w:r>
    </w:p>
    <w:tbl>
      <w:tblPr>
        <w:tblW w:type="auto" w:w="0"/>
        <w:tblLook w:firstColumn="1" w:firstRow="1" w:lastColumn="0" w:lastRow="0" w:noHBand="0" w:noVBand="1" w:val="04A0"/>
      </w:tblPr>
      <w:tblGrid>
        <w:gridCol w:w="9518"/>
      </w:tblGrid>
      <w:tr>
        <w:tc>
          <w:tcPr>
            <w:tcW w:type="dxa" w:w="9518"/>
            <w:shd w:val="clear" w:color="auto" w:fill="2C2C2C"/>
          </w:tcPr>
          <w:p>
            <w:pPr>
              <w:spacing w:before="80" w:after="80"/>
              <w:jc w:val="center"/>
            </w:pPr>
            <w:r/>
            <w:r>
              <w:rPr>
                <w:b/>
                <w:color w:val="C9A87C"/>
                <w:sz w:val="18"/>
              </w:rPr>
              <w:t>CALL TO ACTION</w:t>
            </w:r>
          </w:p>
          <w:p>
            <w:pPr>
              <w:spacing w:after="80"/>
              <w:jc w:val="center"/>
            </w:pPr>
            <w:r>
              <w:rPr>
                <w:i/>
                <w:color w:val="FAF7F2"/>
                <w:sz w:val="22"/>
              </w:rPr>
              <w:t>Send us your Abu Dhabi venue and a rough guest count. We'll send a tailored quote and a shot plan for your venue specifically — within 24 hours.</w:t>
            </w:r>
          </w:p>
        </w:tc>
      </w:tr>
    </w:tbl>
    <w:p>
      <w:r>
        <w:br w:type="page"/>
      </w:r>
    </w:p>
    <w:p>
      <w:pPr>
        <w:spacing w:after="40"/>
      </w:pPr>
      <w:r>
        <w:rPr>
          <w:b/>
          <w:color w:val="C9A87C"/>
          <w:sz w:val="20"/>
        </w:rPr>
        <w:t>BLOG 06</w:t>
      </w:r>
    </w:p>
    <w:p>
      <w:pPr>
        <w:pStyle w:val="Heading1"/>
        <w:spacing w:after="280"/>
      </w:pPr>
      <w:r>
        <w:t>Wedding Photography in Bahrain</w:t>
      </w:r>
    </w:p>
    <w:tbl>
      <w:tblPr>
        <w:tblW w:type="auto" w:w="0"/>
        <w:tblLook w:firstColumn="1" w:firstRow="1" w:lastColumn="0" w:lastRow="0" w:noHBand="0" w:noVBand="1" w:val="04A0"/>
      </w:tblPr>
      <w:tblGrid>
        <w:gridCol w:w="9518"/>
      </w:tblGrid>
      <w:tr>
        <w:tc>
          <w:tcPr>
            <w:tcW w:type="dxa" w:w="9518"/>
            <w:shd w:val="clear" w:color="auto" w:fill="FAF7F2"/>
          </w:tcPr>
          <w:p>
            <w:pPr>
              <w:spacing w:after="60"/>
            </w:pPr>
            <w:r/>
            <w:r>
              <w:rPr>
                <w:b/>
                <w:color w:val="C9A87C"/>
                <w:sz w:val="18"/>
              </w:rPr>
              <w:t xml:space="preserve">PRIMARY KEYWORD  </w:t>
            </w:r>
            <w:r>
              <w:rPr>
                <w:color w:val="1A1A1A"/>
                <w:sz w:val="20"/>
              </w:rPr>
              <w:t>wedding photography Bahrain</w:t>
            </w:r>
          </w:p>
          <w:p>
            <w:pPr>
              <w:spacing w:after="60"/>
            </w:pPr>
            <w:r>
              <w:rPr>
                <w:b/>
                <w:color w:val="C9A87C"/>
                <w:sz w:val="18"/>
              </w:rPr>
              <w:t xml:space="preserve">SECONDARY KEYWORDS  </w:t>
            </w:r>
            <w:r>
              <w:rPr>
                <w:color w:val="1A1A1A"/>
                <w:sz w:val="20"/>
              </w:rPr>
              <w:t>wedding photographer Bahrain, pre wedding shoot Bahrain, Indian wedding Bahrain</w:t>
            </w:r>
          </w:p>
          <w:p>
            <w:pPr>
              <w:spacing w:after="60"/>
            </w:pPr>
            <w:r>
              <w:rPr>
                <w:b/>
                <w:color w:val="C9A87C"/>
                <w:sz w:val="18"/>
              </w:rPr>
              <w:t xml:space="preserve">META TITLE  </w:t>
            </w:r>
            <w:r>
              <w:rPr>
                <w:i/>
                <w:color w:val="1A1A1A"/>
                <w:sz w:val="20"/>
              </w:rPr>
              <w:t>Wedding Photography in Bahrain — A 2026 Guide for Couples Planning a Manama Wedding</w:t>
            </w:r>
          </w:p>
          <w:p>
            <w:pPr>
              <w:spacing w:after="60"/>
            </w:pPr>
            <w:r>
              <w:rPr>
                <w:b/>
                <w:color w:val="C9A87C"/>
                <w:sz w:val="18"/>
              </w:rPr>
              <w:t xml:space="preserve">META DESCRIPTION  </w:t>
            </w:r>
            <w:r>
              <w:rPr>
                <w:i/>
                <w:color w:val="1A1A1A"/>
                <w:sz w:val="20"/>
              </w:rPr>
              <w:t>Everything you need to plan a wedding in Bahrain — Ritz-Carlton, Four Seasons Bahrain Bay, Sofitel Zallaq, Exhibition World Bahrain — with travel logistics from India and Dubai, Bahraini etiquette and pricing in BHD.</w:t>
            </w:r>
          </w:p>
        </w:tc>
      </w:tr>
    </w:tbl>
    <w:p>
      <w:pPr>
        <w:spacing w:after="120"/>
      </w:pPr>
    </w:p>
    <w:p>
      <w:pPr>
        <w:pStyle w:val="Heading2"/>
        <w:spacing w:after="240"/>
      </w:pPr>
      <w:r>
        <w:t>Planning a Wedding in Bahrain? Here's What Your Photographer Wishes You Knew</w:t>
      </w:r>
    </w:p>
    <w:p>
      <w:r>
        <w:t>Bahrain is the Gulf's quietest wedding destination — and for the right couple, the best one.</w:t>
      </w:r>
    </w:p>
    <w:p>
      <w:r>
        <w:t>It is a fifty-minute flight from Dubai, less than four hours from Bengaluru. The visa is on arrival for most nationalities. The venues are competitively priced. And the country has a long history of hosting Indian weddings — most of the major hotels know the rhythm of a Sangeet and the floor space a Baraat needs.</w:t>
      </w:r>
    </w:p>
    <w:p>
      <w:r>
        <w:t>We have shot Bahrain weddings for nine years. This guide is everything we have learned that does not show up on a venue brochure.</w:t>
      </w:r>
    </w:p>
    <w:p>
      <w:pPr>
        <w:pStyle w:val="Heading3"/>
      </w:pPr>
      <w:r>
        <w:t>Why couples are choosing Bahrain in 2026</w:t>
      </w:r>
    </w:p>
    <w:p>
      <w:r>
        <w:t>Three reasons we keep hearing. Cost per guest is lower than Dubai. Four Seasons Bahrain Bay quotes around thirty percent lower per guest than the equivalent Four Seasons in Dubai (DIFC). For a 250-guest Indian wedding, that is a meaningful number.</w:t>
      </w:r>
    </w:p>
    <w:p>
      <w:r>
        <w:t>Less crowded venue calendar. Ritz-Carlton Bahrain and Four Seasons routinely have dates available three to four months out — unheard of for equivalent Dubai venues in peak season.</w:t>
      </w:r>
    </w:p>
    <w:p>
      <w:r>
        <w:t>Quieter destination for guests. Smaller airports, shorter immigration queues, more relaxed pace. Your guests arrive less stressed.</w:t>
      </w:r>
    </w:p>
    <w:p>
      <w:pPr>
        <w:pStyle w:val="Heading3"/>
      </w:pPr>
      <w:r>
        <w:t>The venues — what to shoot at</w:t>
      </w:r>
    </w:p>
    <w:p>
      <w:pPr>
        <w:pStyle w:val="Heading3"/>
      </w:pPr>
      <w:r>
        <w:t>Ritz-Carlton Bahrain</w:t>
      </w:r>
    </w:p>
    <w:p>
      <w:r>
        <w:t>The pioneer luxury venue on the island. Beach access, palatial ballroom, private island for sunset shoots. The Lagoon Pool deck at golden hour is genuinely one of the most photogenic locations in the Gulf.</w:t>
      </w:r>
    </w:p>
    <w:p>
      <w:pPr>
        <w:pStyle w:val="ListBullet"/>
      </w:pPr>
      <w:r>
        <w:t>Best for: 150 to 400 guest Indian weddings, beach ceremonies</w:t>
      </w:r>
    </w:p>
    <w:p>
      <w:pPr>
        <w:pStyle w:val="ListBullet"/>
      </w:pPr>
      <w:r>
        <w:t>Photo strength: outdoor variety. Six distinct backdrops within the resort</w:t>
      </w:r>
    </w:p>
    <w:p>
      <w:pPr>
        <w:pStyle w:val="ListBullet"/>
      </w:pPr>
      <w:r>
        <w:t>What to plan for: long walk from bridal suite to outdoor ceremony — schedule 25 minutes for the bride's transit</w:t>
      </w:r>
    </w:p>
    <w:p>
      <w:pPr>
        <w:pStyle w:val="Heading3"/>
      </w:pPr>
      <w:r>
        <w:t>Four Seasons Hotel Bahrain Bay</w:t>
      </w:r>
    </w:p>
    <w:p>
      <w:r>
        <w:t>The newer flagship. The Al Bahrain Ballroom has seven-metre ceilings and the kind of natural light through the lobby that most ballrooms only get in marketing renders.</w:t>
      </w:r>
    </w:p>
    <w:p>
      <w:pPr>
        <w:pStyle w:val="ListBullet"/>
      </w:pPr>
      <w:r>
        <w:t>Best for: 200 to 500 guests, premium Indian and Arab weddings</w:t>
      </w:r>
    </w:p>
    <w:p>
      <w:pPr>
        <w:pStyle w:val="ListBullet"/>
      </w:pPr>
      <w:r>
        <w:t>Photo strength: the lobby, the bay-facing terrace, the rooftop at sunset</w:t>
      </w:r>
    </w:p>
    <w:p>
      <w:pPr>
        <w:pStyle w:val="ListBullet"/>
      </w:pPr>
      <w:r>
        <w:t>What to plan for: book the bridal suite on the same floor as the ballroom if available</w:t>
      </w:r>
    </w:p>
    <w:p>
      <w:pPr>
        <w:pStyle w:val="Heading3"/>
      </w:pPr>
      <w:r>
        <w:t>Sofitel Bahrain Zallaq Thalassa</w:t>
      </w:r>
    </w:p>
    <w:p>
      <w:r>
        <w:t>On the southwest coast, more isolated, palm-filled grounds, and the resort's private Sofi Island for off-grid photography.</w:t>
      </w:r>
    </w:p>
    <w:p>
      <w:pPr>
        <w:pStyle w:val="ListBullet"/>
      </w:pPr>
      <w:r>
        <w:t>Best for: smaller, more intimate weddings (80 to 200 guests), beach destination feel</w:t>
      </w:r>
    </w:p>
    <w:p>
      <w:pPr>
        <w:pStyle w:val="ListBullet"/>
      </w:pPr>
      <w:r>
        <w:t>Photo strength: the private island ferry ride, the palm-grove ceremony aisle</w:t>
      </w:r>
    </w:p>
    <w:p>
      <w:pPr>
        <w:pStyle w:val="ListBullet"/>
      </w:pPr>
      <w:r>
        <w:t>What to plan for: distance from Manama — your guests should plan an overnight stay</w:t>
      </w:r>
    </w:p>
    <w:p>
      <w:pPr>
        <w:pStyle w:val="Heading3"/>
      </w:pPr>
      <w:r>
        <w:t>Exhibition World Bahrain</w:t>
      </w:r>
    </w:p>
    <w:p>
      <w:r>
        <w:t>Modern, large-scale, banquet-style venue. Less photographic charm than the resorts but unbeatable for very large Indian weddings (500-plus guests) at lower cost per head.</w:t>
      </w:r>
    </w:p>
    <w:p>
      <w:pPr>
        <w:pStyle w:val="ListBullet"/>
      </w:pPr>
      <w:r>
        <w:t>Best for: 400 to 1,200 guest weddings on a tighter budget per guest</w:t>
      </w:r>
    </w:p>
    <w:p>
      <w:pPr>
        <w:pStyle w:val="ListBullet"/>
      </w:pPr>
      <w:r>
        <w:t>Photo strength: the Grand Hall scale. Wide reception shots look genuinely grand</w:t>
      </w:r>
    </w:p>
    <w:p>
      <w:pPr>
        <w:pStyle w:val="ListBullet"/>
      </w:pPr>
      <w:r>
        <w:t>What to plan for: the venue is windowless. Lean heavily on indoor decor and lighting</w:t>
      </w:r>
    </w:p>
    <w:p>
      <w:r>
        <w:t>Smaller and boutique options include The Merchant House in Manama souq for very small weddings and post-wedding shoots, the Wyndham Grand Manama as a solid mid-range alternative, and Diplomat Radisson Blu for convenient civil and Nikah-only ceremonies.</w:t>
      </w:r>
    </w:p>
    <w:p>
      <w:pPr>
        <w:pStyle w:val="Heading3"/>
      </w:pPr>
      <w:r>
        <w:t>Bahraini etiquette your wedding photographer should know</w:t>
      </w:r>
    </w:p>
    <w:p>
      <w:r>
        <w:t>This is where most external photographers stumble.</w:t>
      </w:r>
    </w:p>
    <w:p>
      <w:r>
        <w:t>Gender-segregated weddings are common. If your wedding is segregated, you need separate male and female photographer and videographer teams. Booking one couple-team is not enough.</w:t>
      </w:r>
    </w:p>
    <w:p>
      <w:r>
        <w:t>Some families ask for no photography of female guests. Confirm before the wedding day. We carry a written brief from the family to give to the team.</w:t>
      </w:r>
    </w:p>
    <w:p>
      <w:r>
        <w:t>Ramadan and Eid timing. Wedding bookings shift dramatically around Ramadan. If your date is within two weeks of Ramadan, your shot list needs to account for venue availability, evening-only ceremonies, and crew fasting considerations.</w:t>
      </w:r>
    </w:p>
    <w:p>
      <w:r>
        <w:t>Friday weddings vs Saturday weddings. Friday is the holy day; ceremonies are usually evening. Saturday is the most popular wedding day in Bahrain, much like the UAE.</w:t>
      </w:r>
    </w:p>
    <w:p>
      <w:pPr>
        <w:pStyle w:val="Heading3"/>
      </w:pPr>
      <w:r>
        <w:t>Cost — what a Bahrain wedding actually runs</w:t>
      </w:r>
    </w:p>
    <w:tbl>
      <w:tblPr>
        <w:tblStyle w:val="LightGrid-Accent1"/>
        <w:tblW w:type="auto" w:w="0"/>
        <w:tblLook w:firstColumn="1" w:firstRow="1" w:lastColumn="0" w:lastRow="0" w:noHBand="0" w:noVBand="1" w:val="04A0"/>
      </w:tblPr>
      <w:tblGrid>
        <w:gridCol w:w="3173"/>
        <w:gridCol w:w="3173"/>
        <w:gridCol w:w="3173"/>
      </w:tblGrid>
      <w:tr>
        <w:tc>
          <w:tcPr>
            <w:tcW w:type="dxa" w:w="3173"/>
          </w:tcPr>
          <w:p>
            <w:r/>
            <w:r>
              <w:rPr>
                <w:b/>
                <w:color w:val="2C2C2C"/>
                <w:sz w:val="20"/>
              </w:rPr>
              <w:t>Coverage</w:t>
            </w:r>
          </w:p>
        </w:tc>
        <w:tc>
          <w:tcPr>
            <w:tcW w:type="dxa" w:w="3173"/>
          </w:tcPr>
          <w:p>
            <w:r/>
            <w:r>
              <w:rPr>
                <w:b/>
                <w:color w:val="2C2C2C"/>
                <w:sz w:val="20"/>
              </w:rPr>
              <w:t>BHD</w:t>
            </w:r>
          </w:p>
        </w:tc>
        <w:tc>
          <w:tcPr>
            <w:tcW w:type="dxa" w:w="3173"/>
          </w:tcPr>
          <w:p>
            <w:r/>
            <w:r>
              <w:rPr>
                <w:b/>
                <w:color w:val="2C2C2C"/>
                <w:sz w:val="20"/>
              </w:rPr>
              <w:t>AED equivalent</w:t>
            </w:r>
          </w:p>
        </w:tc>
      </w:tr>
      <w:tr>
        <w:tc>
          <w:tcPr>
            <w:tcW w:type="dxa" w:w="3173"/>
          </w:tcPr>
          <w:p>
            <w:r/>
            <w:r>
              <w:rPr>
                <w:color w:val="1A1A1A"/>
                <w:sz w:val="20"/>
              </w:rPr>
              <w:t>Single-day Nikah, one photographer</w:t>
            </w:r>
          </w:p>
        </w:tc>
        <w:tc>
          <w:tcPr>
            <w:tcW w:type="dxa" w:w="3173"/>
          </w:tcPr>
          <w:p>
            <w:r/>
            <w:r>
              <w:rPr>
                <w:color w:val="1A1A1A"/>
                <w:sz w:val="20"/>
              </w:rPr>
              <w:t>350 – 800</w:t>
            </w:r>
          </w:p>
        </w:tc>
        <w:tc>
          <w:tcPr>
            <w:tcW w:type="dxa" w:w="3173"/>
          </w:tcPr>
          <w:p>
            <w:r/>
            <w:r>
              <w:rPr>
                <w:color w:val="1A1A1A"/>
                <w:sz w:val="20"/>
              </w:rPr>
              <w:t>3,500 – 8,000</w:t>
            </w:r>
          </w:p>
        </w:tc>
      </w:tr>
      <w:tr>
        <w:tc>
          <w:tcPr>
            <w:tcW w:type="dxa" w:w="3173"/>
          </w:tcPr>
          <w:p>
            <w:r/>
            <w:r>
              <w:rPr>
                <w:color w:val="1A1A1A"/>
                <w:sz w:val="20"/>
              </w:rPr>
              <w:t>Two-day wedding, photo + film team</w:t>
            </w:r>
          </w:p>
        </w:tc>
        <w:tc>
          <w:tcPr>
            <w:tcW w:type="dxa" w:w="3173"/>
          </w:tcPr>
          <w:p>
            <w:r/>
            <w:r>
              <w:rPr>
                <w:color w:val="1A1A1A"/>
                <w:sz w:val="20"/>
              </w:rPr>
              <w:t>1,800 – 4,500</w:t>
            </w:r>
          </w:p>
        </w:tc>
        <w:tc>
          <w:tcPr>
            <w:tcW w:type="dxa" w:w="3173"/>
          </w:tcPr>
          <w:p>
            <w:r/>
            <w:r>
              <w:rPr>
                <w:color w:val="1A1A1A"/>
                <w:sz w:val="20"/>
              </w:rPr>
              <w:t>18,000 – 45,000</w:t>
            </w:r>
          </w:p>
        </w:tc>
      </w:tr>
      <w:tr>
        <w:tc>
          <w:tcPr>
            <w:tcW w:type="dxa" w:w="3173"/>
          </w:tcPr>
          <w:p>
            <w:r/>
            <w:r>
              <w:rPr>
                <w:color w:val="1A1A1A"/>
                <w:sz w:val="20"/>
              </w:rPr>
              <w:t>Three-day Indian wedding, full crew</w:t>
            </w:r>
          </w:p>
        </w:tc>
        <w:tc>
          <w:tcPr>
            <w:tcW w:type="dxa" w:w="3173"/>
          </w:tcPr>
          <w:p>
            <w:r/>
            <w:r>
              <w:rPr>
                <w:color w:val="1A1A1A"/>
                <w:sz w:val="20"/>
              </w:rPr>
              <w:t>5,500 – 12,000</w:t>
            </w:r>
          </w:p>
        </w:tc>
        <w:tc>
          <w:tcPr>
            <w:tcW w:type="dxa" w:w="3173"/>
          </w:tcPr>
          <w:p>
            <w:r/>
            <w:r>
              <w:rPr>
                <w:color w:val="1A1A1A"/>
                <w:sz w:val="20"/>
              </w:rPr>
              <w:t>55,000 – 1,20,000</w:t>
            </w:r>
          </w:p>
        </w:tc>
      </w:tr>
      <w:tr>
        <w:tc>
          <w:tcPr>
            <w:tcW w:type="dxa" w:w="3173"/>
          </w:tcPr>
          <w:p>
            <w:r/>
            <w:r>
              <w:rPr>
                <w:color w:val="1A1A1A"/>
                <w:sz w:val="20"/>
              </w:rPr>
              <w:t>Royal / diplomatic-tier coverage</w:t>
            </w:r>
          </w:p>
        </w:tc>
        <w:tc>
          <w:tcPr>
            <w:tcW w:type="dxa" w:w="3173"/>
          </w:tcPr>
          <w:p>
            <w:r/>
            <w:r>
              <w:rPr>
                <w:color w:val="1A1A1A"/>
                <w:sz w:val="20"/>
              </w:rPr>
              <w:t>12,000+</w:t>
            </w:r>
          </w:p>
        </w:tc>
        <w:tc>
          <w:tcPr>
            <w:tcW w:type="dxa" w:w="3173"/>
          </w:tcPr>
          <w:p>
            <w:r/>
            <w:r>
              <w:rPr>
                <w:color w:val="1A1A1A"/>
                <w:sz w:val="20"/>
              </w:rPr>
              <w:t>1,20,000+</w:t>
            </w:r>
          </w:p>
        </w:tc>
      </w:tr>
    </w:tbl>
    <w:p>
      <w:pPr>
        <w:spacing w:after="0"/>
      </w:pPr>
    </w:p>
    <w:p>
      <w:r>
        <w:t>These are working numbers from our 2025 Bahrain bookings. They include flights from Dubai or India, two nights of hotel for the crew, equipment, edit and delivery.</w:t>
      </w:r>
    </w:p>
    <w:p>
      <w:pPr>
        <w:pStyle w:val="Heading3"/>
      </w:pPr>
      <w:r>
        <w:t>Travel logistics from India and Dubai</w:t>
      </w:r>
    </w:p>
    <w:p>
      <w:r>
        <w:t>From India: direct flights from Mumbai, Delhi, Bengaluru, Cochin and Hyderabad to Bahrain International. Visa on arrival for Indian passport holders (BHD 5). Crew typically arrives a day before for venue scout.</w:t>
      </w:r>
    </w:p>
    <w:p>
      <w:r>
        <w:t>From Dubai: fifty-minute flight, hourly Gulf Air and flydubai connections. Visa on arrival. Equipment usually flown as accompanied baggage; large drone kits need a freight forwarder.</w:t>
      </w:r>
    </w:p>
    <w:p>
      <w:r>
        <w:t>We absorb the photographer travel cost on bookings over BHD 3,500. Smaller bookings see it itemised.</w:t>
      </w:r>
    </w:p>
    <w:p>
      <w:pPr>
        <w:pStyle w:val="Heading3"/>
      </w:pPr>
      <w:r>
        <w:t>Pre-wedding shoot locations in Bahrain</w:t>
      </w:r>
    </w:p>
    <w:p>
      <w:r>
        <w:t>Often overlooked. The country has more variety than people expect:</w:t>
      </w:r>
    </w:p>
    <w:p>
      <w:pPr>
        <w:pStyle w:val="ListBullet"/>
      </w:pPr>
      <w:r>
        <w:t>Bahrain Fort (Qal'at al-Bahrain) — sandstone walls, UNESCO heritage, sunset</w:t>
      </w:r>
    </w:p>
    <w:p>
      <w:pPr>
        <w:pStyle w:val="ListBullet"/>
      </w:pPr>
      <w:r>
        <w:t>Tree of Life — the 400-year-old standalone tree in the desert, sunrise only</w:t>
      </w:r>
    </w:p>
    <w:p>
      <w:pPr>
        <w:pStyle w:val="ListBullet"/>
      </w:pPr>
      <w:r>
        <w:t>Al Areen Wildlife Park — for the in-nature shoot</w:t>
      </w:r>
    </w:p>
    <w:p>
      <w:pPr>
        <w:pStyle w:val="ListBullet"/>
      </w:pPr>
      <w:r>
        <w:t>Manama Souq — for the heritage market frames</w:t>
      </w:r>
    </w:p>
    <w:p>
      <w:pPr>
        <w:pStyle w:val="ListBullet"/>
      </w:pPr>
      <w:r>
        <w:t>Reef Island and Marassi Beachfront — for the modern waterfront shoot</w:t>
      </w:r>
    </w:p>
    <w:p>
      <w:pPr>
        <w:pStyle w:val="ListBullet"/>
      </w:pPr>
      <w:r>
        <w:t>King Fahd Causeway — for the road-trip car shoot</w:t>
      </w:r>
    </w:p>
    <w:p>
      <w:pPr>
        <w:pStyle w:val="Heading3"/>
      </w:pPr>
      <w:r>
        <w:t>Working with us in Bahrain</w:t>
      </w:r>
    </w:p>
    <w:p>
      <w:r>
        <w:t>We have been shooting in Bahrain since 2017, and have ongoing partnerships with all the major hotel wedding teams. That matters because they let us through faster on the day — fewer security checks, faster access to closed areas, and a pre-event briefing that saves you thirty minutes of 'where is the photographer?' panic.</w:t>
      </w:r>
    </w:p>
    <w:p>
      <w:pPr>
        <w:pStyle w:val="Heading2"/>
      </w:pPr>
      <w:r>
        <w:t>Frequently Asked Questions</w:t>
      </w:r>
    </w:p>
    <w:p>
      <w:pPr>
        <w:spacing w:after="60"/>
      </w:pPr>
      <w:r>
        <w:rPr>
          <w:b/>
          <w:color w:val="2C2C2C"/>
          <w:sz w:val="22"/>
        </w:rPr>
        <w:t>Do you have crew based in Bahrain?</w:t>
      </w:r>
    </w:p>
    <w:p>
      <w:pPr>
        <w:spacing w:after="240"/>
      </w:pPr>
      <w:r>
        <w:t>We have local fixers and assistants based in Manama. The senior photo and film team flies in from Dubai or India.</w:t>
      </w:r>
    </w:p>
    <w:p>
      <w:pPr>
        <w:spacing w:after="60"/>
      </w:pPr>
      <w:r>
        <w:rPr>
          <w:b/>
          <w:color w:val="2C2C2C"/>
          <w:sz w:val="22"/>
        </w:rPr>
        <w:t>Will you charge separately for crew travel and accommodation?</w:t>
      </w:r>
    </w:p>
    <w:p>
      <w:pPr>
        <w:spacing w:after="240"/>
      </w:pPr>
      <w:r>
        <w:t>On bookings under BHD 3,500 — yes, itemised. On larger bookings — included in the package price.</w:t>
      </w:r>
    </w:p>
    <w:p>
      <w:pPr>
        <w:spacing w:after="60"/>
      </w:pPr>
      <w:r>
        <w:rPr>
          <w:b/>
          <w:color w:val="2C2C2C"/>
          <w:sz w:val="22"/>
        </w:rPr>
        <w:t>Can you cover a fully gender-segregated wedding?</w:t>
      </w:r>
    </w:p>
    <w:p>
      <w:pPr>
        <w:spacing w:after="240"/>
      </w:pPr>
      <w:r>
        <w:t>Yes. We send a male and female pair (sometimes two pairs) and brief them on the segregated coverage protocol.</w:t>
      </w:r>
    </w:p>
    <w:p>
      <w:pPr>
        <w:spacing w:after="60"/>
      </w:pPr>
      <w:r>
        <w:rPr>
          <w:b/>
          <w:color w:val="2C2C2C"/>
          <w:sz w:val="22"/>
        </w:rPr>
        <w:t>How early should we book a Bahrain wedding photographer?</w:t>
      </w:r>
    </w:p>
    <w:p>
      <w:pPr>
        <w:spacing w:after="240"/>
      </w:pPr>
      <w:r>
        <w:t>Four to eight months for peak season (November to March). Off-season bookings eight to ten weeks out are usually fine.</w:t>
      </w:r>
    </w:p>
    <w:p>
      <w:pPr>
        <w:spacing w:after="60"/>
      </w:pPr>
      <w:r>
        <w:rPr>
          <w:b/>
          <w:color w:val="2C2C2C"/>
          <w:sz w:val="22"/>
        </w:rPr>
        <w:t>Do you accept payment in BHD or INR?</w:t>
      </w:r>
    </w:p>
    <w:p>
      <w:pPr>
        <w:spacing w:after="240"/>
      </w:pPr>
      <w:r>
        <w:t>Both. AED, USD, INR, BHD all accepted. Exchange rates locked in writing at quote stage.</w:t>
      </w:r>
    </w:p>
    <w:p>
      <w:pPr>
        <w:spacing w:after="60"/>
      </w:pPr>
      <w:r>
        <w:rPr>
          <w:b/>
          <w:color w:val="2C2C2C"/>
          <w:sz w:val="22"/>
        </w:rPr>
        <w:t>Are drones legal in Bahrain?</w:t>
      </w:r>
    </w:p>
    <w:p>
      <w:pPr>
        <w:spacing w:after="240"/>
      </w:pPr>
      <w:r>
        <w:t>Yes, with a Civil Aviation Authority permit. We hold it. AED 800 quotes for 'drone in Bahrain' are almost always unlicensed.</w:t>
      </w:r>
    </w:p>
    <w:p>
      <w:pPr>
        <w:spacing w:after="60"/>
      </w:pPr>
      <w:r>
        <w:rPr>
          <w:b/>
          <w:color w:val="2C2C2C"/>
          <w:sz w:val="22"/>
        </w:rPr>
        <w:t>What is a typical Bahrain wedding schedule?</w:t>
      </w:r>
    </w:p>
    <w:p>
      <w:pPr>
        <w:spacing w:after="240"/>
      </w:pPr>
      <w:r>
        <w:t>Day 1: Mehendi (afternoon) and Sangeet (evening). Day 2: Nikah / Wedding (evening). Day 3: Walima / Reception (evening). Some couples compress to two days; some stretch to four.</w:t>
      </w:r>
    </w:p>
    <w:p>
      <w:pPr>
        <w:spacing w:after="60"/>
      </w:pPr>
      <w:r>
        <w:rPr>
          <w:b/>
          <w:color w:val="2C2C2C"/>
          <w:sz w:val="22"/>
        </w:rPr>
        <w:t>Can you submit our Bahrain wedding to magazines?</w:t>
      </w:r>
    </w:p>
    <w:p>
      <w:pPr>
        <w:spacing w:after="240"/>
      </w:pPr>
      <w:r>
        <w:t>Yes — local press (Khaleej Times, Gulf News), regional (Brides Today, Wedded Wonderland) and Indian (Wedding Sutra, WedMeGood).</w:t>
      </w:r>
    </w:p>
    <w:p>
      <w:pPr>
        <w:spacing w:after="60"/>
      </w:pPr>
      <w:r>
        <w:rPr>
          <w:b/>
          <w:color w:val="2C2C2C"/>
          <w:sz w:val="22"/>
        </w:rPr>
        <w:t>What if our guests fly in from multiple cities?</w:t>
      </w:r>
    </w:p>
    <w:p>
      <w:pPr>
        <w:spacing w:after="240"/>
      </w:pPr>
      <w:r>
        <w:t>We can arrange airport arrival photo coverage as an add-on (BHD 400 per crew-day). Useful for multi-day weddings with 100-plus flying guests.</w:t>
      </w:r>
    </w:p>
    <w:p>
      <w:pPr>
        <w:spacing w:before="120" w:after="240"/>
        <w:jc w:val="center"/>
      </w:pPr>
      <w:r>
        <w:rPr>
          <w:color w:val="C9A87C"/>
          <w:sz w:val="24"/>
        </w:rPr>
        <w:t>• • •</w:t>
      </w:r>
    </w:p>
    <w:tbl>
      <w:tblPr>
        <w:tblW w:type="auto" w:w="0"/>
        <w:tblLook w:firstColumn="1" w:firstRow="1" w:lastColumn="0" w:lastRow="0" w:noHBand="0" w:noVBand="1" w:val="04A0"/>
      </w:tblPr>
      <w:tblGrid>
        <w:gridCol w:w="9518"/>
      </w:tblGrid>
      <w:tr>
        <w:tc>
          <w:tcPr>
            <w:tcW w:type="dxa" w:w="9518"/>
            <w:shd w:val="clear" w:color="auto" w:fill="2C2C2C"/>
          </w:tcPr>
          <w:p>
            <w:pPr>
              <w:spacing w:before="80" w:after="80"/>
              <w:jc w:val="center"/>
            </w:pPr>
            <w:r/>
            <w:r>
              <w:rPr>
                <w:b/>
                <w:color w:val="C9A87C"/>
                <w:sz w:val="18"/>
              </w:rPr>
              <w:t>CALL TO ACTION</w:t>
            </w:r>
          </w:p>
          <w:p>
            <w:pPr>
              <w:spacing w:after="80"/>
              <w:jc w:val="center"/>
            </w:pPr>
            <w:r>
              <w:rPr>
                <w:i/>
                <w:color w:val="FAF7F2"/>
                <w:sz w:val="22"/>
              </w:rPr>
              <w:t>Send us your venue and dates. We'll send a Bahrain-specific quote in BHD with crew travel included, within 24 hours.</w:t>
            </w:r>
          </w:p>
        </w:tc>
      </w:tr>
    </w:tbl>
    <w:p>
      <w:r>
        <w:br w:type="page"/>
      </w:r>
    </w:p>
    <w:p>
      <w:pPr>
        <w:pStyle w:val="Heading1"/>
      </w:pPr>
      <w:r>
        <w:t>Next Steps</w:t>
      </w:r>
    </w:p>
    <w:p>
      <w:pPr>
        <w:pStyle w:val="Heading2"/>
      </w:pPr>
      <w:r>
        <w:t>Review and approval</w:t>
      </w:r>
    </w:p>
    <w:p>
      <w:r>
        <w:t>These drafts are ready for your review. Once you approve them — with any tonal or factual adjustments — we will convert each post to HTML, add the appropriate schema markup (Article, FAQPage, BreadcrumbList), source four to six photographs per post from our existing UAE and Bahrain archives, and stage them for publication on weddingclickz.com/blog.</w:t>
      </w:r>
    </w:p>
    <w:p>
      <w:pPr>
        <w:pStyle w:val="Heading2"/>
      </w:pPr>
      <w:r>
        <w:t>Publication cadence</w:t>
      </w:r>
    </w:p>
    <w:p>
      <w:r>
        <w:t>We recommend publishing one post per week over six weeks. This gives Google a steady freshness signal, allows each post to build internal links from the next, and gives our social channels weekly material to repurpose.</w:t>
      </w:r>
    </w:p>
    <w:p>
      <w:pPr>
        <w:pStyle w:val="Heading2"/>
      </w:pPr>
      <w:r>
        <w:t>Imagery requirements</w:t>
      </w:r>
    </w:p>
    <w:p>
      <w:r>
        <w:t>Each post should be illustrated with four to six images from real UAE or Bahrain weddings we have covered. If you can share specific weddings or galleries you would like us to draw from, please flag them at review stage. Otherwise we will select from the existing archive.</w:t>
      </w:r>
    </w:p>
    <w:p>
      <w:pPr>
        <w:pStyle w:val="Heading2"/>
      </w:pPr>
      <w:r>
        <w:t>Beyond Tier 1</w:t>
      </w:r>
    </w:p>
    <w:p>
      <w:r>
        <w:t>After this first set is live, we have eighteen further blog posts mapped out across Tier 2 (long-tail informational) and Tier 3 (niche and city-specific) to systematically capture the full UAE and Bahrain wedding-photography search landscape. We recommend reviewing performance at the eight-week mark to inform Tier 2 prioritisation.</w:t>
      </w:r>
    </w:p>
    <w:p>
      <w:pPr>
        <w:pStyle w:val="Heading2"/>
      </w:pPr>
      <w:r>
        <w:t>Questions for the client</w:t>
      </w:r>
    </w:p>
    <w:p>
      <w:pPr>
        <w:pStyle w:val="ListBullet"/>
      </w:pPr>
      <w:r>
        <w:t>Are there any specific weddings or galleries you would like featured in these posts?</w:t>
      </w:r>
    </w:p>
    <w:p>
      <w:pPr>
        <w:pStyle w:val="ListBullet"/>
      </w:pPr>
      <w:r>
        <w:t>Any tonal adjustments needed — are we comfortable with the candid, conversational voice?</w:t>
      </w:r>
    </w:p>
    <w:p>
      <w:pPr>
        <w:pStyle w:val="ListBullet"/>
      </w:pPr>
      <w:r>
        <w:t>Should we hold any specific venue names back from the content?</w:t>
      </w:r>
    </w:p>
    <w:p>
      <w:pPr>
        <w:pStyle w:val="ListBullet"/>
      </w:pPr>
      <w:r>
        <w:t>Confirm pricing ranges quoted in AED and BHD are aligned with your current packages.</w:t>
      </w:r>
    </w:p>
    <w:p>
      <w:pPr>
        <w:pStyle w:val="ListBullet"/>
      </w:pPr>
      <w:r>
        <w:t>Approve the suggested CTA wording, or provide alternative copy to use across all six posts.</w:t>
      </w:r>
    </w:p>
    <w:p>
      <w:pPr>
        <w:spacing w:after="400"/>
      </w:pPr>
    </w:p>
    <w:p>
      <w:pPr>
        <w:jc w:val="center"/>
      </w:pPr>
      <w:r>
        <w:rPr>
          <w:i/>
          <w:color w:val="C9A87C"/>
          <w:sz w:val="20"/>
        </w:rPr>
        <w:t>— End of document —</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4"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Georgia" w:hAnsi="Georgia"/>
      <w:b/>
      <w:bCs/>
      <w:i w:val="0"/>
      <w:color w:val="2C2C2C"/>
      <w:sz w:val="48"/>
      <w:szCs w:val="28"/>
    </w:rPr>
  </w:style>
  <w:style w:type="paragraph" w:styleId="Heading2">
    <w:name w:val="heading 2"/>
    <w:basedOn w:val="Normal"/>
    <w:next w:val="Normal"/>
    <w:link w:val="Heading2Char"/>
    <w:uiPriority w:val="9"/>
    <w:unhideWhenUsed/>
    <w:qFormat/>
    <w:rsid w:val="00FC693F"/>
    <w:pPr>
      <w:keepNext/>
      <w:keepLines/>
      <w:spacing w:before="400" w:after="160"/>
      <w:outlineLvl w:val="1"/>
    </w:pPr>
    <w:rPr>
      <w:rFonts w:asciiTheme="majorHAnsi" w:eastAsiaTheme="majorEastAsia" w:hAnsiTheme="majorHAnsi" w:cstheme="majorBidi" w:ascii="Georgia" w:hAnsi="Georgia"/>
      <w:b/>
      <w:bCs/>
      <w:i w:val="0"/>
      <w:color w:val="2C2C2C"/>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Georgia" w:hAnsi="Georgia"/>
      <w:b/>
      <w:bCs/>
      <w:i w:val="0"/>
      <w:color w:val="2C2C2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Georgia" w:hAnsi="Georgia"/>
      <w:b/>
      <w:i w:val="0"/>
      <w:color w:val="2C2C2C"/>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